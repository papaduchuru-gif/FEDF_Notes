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8"/>
        </w:rPr>
        <w:t>React Router DOM</w:t>
      </w:r>
    </w:p>
    <w:p>
      <w:pPr>
        <w:spacing w:after="320"/>
      </w:pPr>
      <w:r>
        <w:rPr>
          <w:rFonts w:ascii="Arial" w:hAnsi="Arial"/>
          <w:color w:val="0E7490"/>
          <w:sz w:val="28"/>
        </w:rPr>
        <w:t>Simple Student Reference Notes (3 Pages + Login Action)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1. What is React Router DOM?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React normally displays components on a single page. React Router DOM allows us to show different components for different URLs without reloading the entire web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URL Pattern</w:t>
            </w:r>
          </w:p>
        </w:tc>
        <w:tc>
          <w:tcPr>
            <w:tcW w:type="dxa" w:w="468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</w:rPr>
              <w:t>Rendered Component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20"/>
              </w:rPr>
              <w:t>/login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Login Page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20"/>
              </w:rPr>
              <w:t>/dashboard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Dashboard Page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20"/>
              </w:rPr>
              <w:t>/profile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Profile Page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2. Install React Router DOM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Follow these command-line steps to set up a new React application with Vite and install the required routing library: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# 1. Create a React Vite application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npm create vite@latest router-demo -- --template react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# 2. Go into the project directory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cd router-demo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# 3. Install dependencies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npm install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# 4. Install React Router DOM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npm install react-router-dom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# 5. Start the development server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npm run dev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3. Basic React Router Concepts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There are four fundamental building blocks you need to learn first: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BrowserRouter: </w:t>
      </w:r>
      <w:r>
        <w:rPr>
          <w:rFonts w:ascii="Calibri" w:hAnsi="Calibri"/>
          <w:color w:val="1E293B"/>
          <w:sz w:val="22"/>
        </w:rPr>
        <w:t>Enables routing in the overall application wrapper.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&lt;BrowserRouter&gt;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&lt;/BrowserRouter&gt;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Routes: </w:t>
      </w:r>
      <w:r>
        <w:rPr>
          <w:rFonts w:ascii="Calibri" w:hAnsi="Calibri"/>
          <w:color w:val="1E293B"/>
          <w:sz w:val="22"/>
        </w:rPr>
        <w:t>Container that holds and manages all route definitions.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&lt;Routes&gt;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...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&lt;/Routes&gt;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Route: </w:t>
      </w:r>
      <w:r>
        <w:rPr>
          <w:rFonts w:ascii="Calibri" w:hAnsi="Calibri"/>
          <w:color w:val="1E293B"/>
          <w:sz w:val="22"/>
        </w:rPr>
        <w:t>Connects a specific URL path to a React component.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&lt;Route path="/dashboard" element={&lt;Dashboard /&gt;} /&gt;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• Link: </w:t>
      </w:r>
      <w:r>
        <w:rPr>
          <w:rFonts w:ascii="Calibri" w:hAnsi="Calibri"/>
          <w:color w:val="1E293B"/>
          <w:sz w:val="22"/>
        </w:rPr>
        <w:t>Used to navigate between pages via user clicks without full reloads.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&lt;Link to="/profile"&gt;Profile&lt;/Link&gt;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4. Simple Example Without Login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To understand basic routing, look at a minimal setup with Home and About pages.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Project Directory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├── App.jsx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├── Home.jsx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├── About.jsx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└── main.jsx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6"/>
        </w:rPr>
        <w:t>Component Files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Home.jsx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function Home()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&lt;h1&gt;Home Page&lt;/h1&gt;;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export default Home;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About.jsx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function About()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&lt;h1&gt;About Page&lt;/h1&gt;;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export default About;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App.jsx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{ BrowserRouter, Routes, Route, Link } from "react-router-dom";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Home from "./Home";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About from "./About";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function App()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&lt;BrowserRouter&gt;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&lt;Link to="/"&gt;Home&lt;/Link&gt; | &lt;Link to="/about"&gt;About&lt;/Link&gt;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&lt;/nav&gt;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&lt;Routes&gt;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&lt;Route path="/" element={&lt;Home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&lt;Route path="/about" element={&lt;About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&lt;/Routes&gt;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&lt;/BrowserRouter&gt;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export default App;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BAE6FD"/>
              <w:left w:val="single" w:sz="24" w:space="0" w:color="0284C7"/>
              <w:bottom w:val="single" w:sz="4" w:space="0" w:color="BAE6FD"/>
              <w:right w:val="single" w:sz="4" w:space="0" w:color="BAE6FD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369A1"/>
                <w:sz w:val="21"/>
              </w:rPr>
              <w:t xml:space="preserve">📌 WHAT HAPPENS?: </w:t>
            </w:r>
            <w:r>
              <w:rPr>
                <w:rFonts w:ascii="Calibri" w:hAnsi="Calibri"/>
                <w:color w:val="1E293B"/>
                <w:sz w:val="21"/>
              </w:rPr>
              <w:t>When the user clicks 'Home', the URL becomes '/'. When clicking 'About', the URL becomes '/about'. The browser updates seamlessly without a full page reload!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5. Adding Authentication Flow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Next, let's look at the full 3-page application flow with login and logout capability: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Login  ──(Successful Login)──&gt;  Dashboard  ──(Click Link)──&gt;  Profile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▲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└───────────(Click Logout)─────────┘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6. Component Implementation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Project Directory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src/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├── App.jsx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├── Login.jsx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├── Dashboard.jsx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└── Profile.jsx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6"/>
        </w:rPr>
        <w:t>Login.jsx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{ useState } from "react";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{ useNavigate } from "react-router-dom";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function Login()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const [username, setUsername] = useState("");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const [password, setPassword] = useState("");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const navigate = useNavigate();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const handleLogin = (e)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e.preventDefault();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if (username === "admin" &amp;&amp; password === "1234")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navigate("/dashboard");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} else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alert("Invalid Login");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&lt;h1&gt;Login&lt;/h1&gt;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&lt;form onSubmit={handleLogin}&gt;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&lt;input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type="text"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placeholder="Username"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value={username}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onChange={(e) =&gt; setUsername(e.target.value)}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&lt;br /&gt;&lt;br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&lt;input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type="password"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placeholder="Password"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value={password}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onChange={(e) =&gt; setPassword(e.target.value)}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&lt;br /&gt;&lt;br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&lt;button type="submit"&gt;Login&lt;/button&gt;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&lt;/form&gt;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export default Login;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7. Understanding useNavigate()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The useNavigate hook is the core mechanism for programmatic navigation in React Router.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const navigate = useNavigate();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// Code execution: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navigate("/dashboard"); // Immediately redirects user to /dashboard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Execution Logic Diagram: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User enters credentials ──&gt; Submit Form ──&gt; Check Details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┌──────────────────────┴──────────────────────┐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▼    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[ Details Valid ]                             [ Details Invalid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│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navigate("/dashboard")                            alert(...)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│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▼                                             ▼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Dashboard Page                                   Stay on Login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8. Dashboard &amp; Profile Components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6"/>
        </w:rPr>
        <w:t>Dashboard.jsx (With Link &amp; Logout)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{ Link, useNavigate } from "react-router-dom";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function Dashboard()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const navigate = useNavigate();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const logout =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navigate("/login");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&lt;h1&gt;Dashboard&lt;/h1&gt;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&lt;p&gt;Welcome to the Dashboard&lt;/p&gt;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&lt;Link to="/profile"&gt;Go to Profile&lt;/Link&gt;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&lt;br /&gt;&lt;br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&lt;button onClick={logout}&gt;Logout&lt;/button&gt;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export default Dashboard;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26"/>
        </w:rPr>
        <w:t>Profile.jsx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{ Link } from "react-router-dom";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function Profile()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&lt;h1&gt;Profile&lt;/h1&gt;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&lt;p&gt;Name: Admin User&lt;/p&gt;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&lt;p&gt;Email: admin@example.com&lt;/p&gt;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&lt;Link to="/dashboard"&gt;Back to Dashboard&lt;/Link&gt;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&lt;/div&gt;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export default Profile;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10. App.jsx Route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{ BrowserRouter, Routes, Route } from "react-router-dom";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Login from "./Login";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Dashboard from "./Dashboard";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import Profile from "./Profile";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function App()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return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&lt;BrowserRouter&gt;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&lt;Routes&gt;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&lt;Route path="/login" element={&lt;Login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&lt;Route path="/dashboard" element={&lt;Dashboard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&lt;Route path="/profile" element={&lt;Profile /&gt;} /&gt;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&lt;/Routes&gt;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&lt;/BrowserRouter&gt;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export default App;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12. Comparison: Link vs navigate()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Understanding when to use Link versus navigate() is essential: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Feature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&lt;Link&gt;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useNavigate() / navigate()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</w:rPr>
              <w:t>Primary Use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Clickable elements / Navigation menus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Programmatic redirect from JavaScript logic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</w:rPr>
              <w:t>Visibility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Visible HTML standard-like anchor links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Triggered inside functions / event handlers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</w:rPr>
              <w:t>Code Example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&lt;Link to="/profile"&gt;Profile&lt;/Link&gt;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navigate("/dashboard")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</w:rPr>
              <w:t>Typical Scenario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User clicks to view Profile/About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</w:rPr>
              <w:t>Redirect after Login, Logout, or Form submission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14. Conceptual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1E3A8A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React Router DOM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┌───────────────────┼───────────────────┐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│                   │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Route               Link              navigate()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│                   │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URL → Component       User Click       JavaScript Action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                     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                                      Login / Logout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2"/>
        </w:rPr>
        <w:t>16. Student Practice Exercises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Task 1: </w:t>
      </w:r>
      <w:r>
        <w:rPr>
          <w:rFonts w:ascii="Calibri" w:hAnsi="Calibri"/>
          <w:color w:val="1E293B"/>
          <w:sz w:val="22"/>
        </w:rPr>
        <w:t>Create the three primary components (Login.jsx, Dashboard.jsx, Profile.jsx).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Task 2: </w:t>
      </w:r>
      <w:r>
        <w:rPr>
          <w:rFonts w:ascii="Calibri" w:hAnsi="Calibri"/>
          <w:color w:val="1E293B"/>
          <w:sz w:val="22"/>
        </w:rPr>
        <w:t>Configure routes in App.jsx for /login, /dashboard, and /profile.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Task 3: </w:t>
      </w:r>
      <w:r>
        <w:rPr>
          <w:rFonts w:ascii="Calibri" w:hAnsi="Calibri"/>
          <w:color w:val="1E293B"/>
          <w:sz w:val="22"/>
        </w:rPr>
        <w:t>Add &lt;Link to="/profile"&gt; inside Dashboard.jsx to navigate cleanly.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Task 4: </w:t>
      </w:r>
      <w:r>
        <w:rPr>
          <w:rFonts w:ascii="Calibri" w:hAnsi="Calibri"/>
          <w:color w:val="1E293B"/>
          <w:sz w:val="22"/>
        </w:rPr>
        <w:t>Trigger navigate("/dashboard") upon successful credential verification.</w:t>
      </w:r>
    </w:p>
    <w:p>
      <w:pPr>
        <w:spacing w:after="120" w:line="276" w:lineRule="auto"/>
      </w:pPr>
      <w:r>
        <w:rPr>
          <w:rFonts w:ascii="Calibri" w:hAnsi="Calibri"/>
          <w:b/>
          <w:color w:val="1E293B"/>
          <w:sz w:val="22"/>
        </w:rPr>
        <w:t xml:space="preserve">Task 5: </w:t>
      </w:r>
      <w:r>
        <w:rPr>
          <w:rFonts w:ascii="Calibri" w:hAnsi="Calibri"/>
          <w:color w:val="1E293B"/>
          <w:sz w:val="22"/>
        </w:rPr>
        <w:t>Implement a Logout button using navigate("/login").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BAE6FD"/>
              <w:left w:val="single" w:sz="24" w:space="0" w:color="0284C7"/>
              <w:bottom w:val="single" w:sz="4" w:space="0" w:color="BAE6FD"/>
              <w:right w:val="single" w:sz="4" w:space="0" w:color="BAE6FD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369A1"/>
                <w:sz w:val="21"/>
              </w:rPr>
              <w:t xml:space="preserve">📌 ONE-LINE MEMORY TRICK: </w:t>
            </w:r>
            <w:r>
              <w:rPr>
                <w:rFonts w:ascii="Calibri" w:hAnsi="Calibri"/>
                <w:color w:val="1E293B"/>
                <w:sz w:val="21"/>
              </w:rPr>
              <w:t>• Route = Decides which component to display for a URL</w:t>
              <w:br/>
              <w:t>• Link = Renders a clickable link for user navigation</w:t>
              <w:br/>
              <w:t>• navigate() = Programmatically sends the user somewhere via JavaScript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