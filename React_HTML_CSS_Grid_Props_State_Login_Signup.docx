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CBA44" w14:textId="77777777" w:rsidR="00687E76" w:rsidRDefault="00000000">
      <w:pPr>
        <w:jc w:val="center"/>
      </w:pPr>
      <w:r>
        <w:rPr>
          <w:b/>
          <w:sz w:val="40"/>
        </w:rPr>
        <w:t>STUDENT REFERENCE NOTES</w:t>
      </w:r>
    </w:p>
    <w:p w14:paraId="3552A77C" w14:textId="77777777" w:rsidR="00687E76" w:rsidRDefault="00000000">
      <w:pPr>
        <w:jc w:val="center"/>
      </w:pPr>
      <w:r>
        <w:rPr>
          <w:b/>
          <w:sz w:val="26"/>
        </w:rPr>
        <w:t>Converting an HTML/CSS Grid-Based Web Page into React Functional Components</w:t>
      </w:r>
      <w:r>
        <w:rPr>
          <w:b/>
          <w:sz w:val="26"/>
        </w:rPr>
        <w:br/>
        <w:t>Implementing Login and Signup Forms Using Props and State</w:t>
      </w:r>
    </w:p>
    <w:p w14:paraId="1821790D" w14:textId="77777777" w:rsidR="00687E76" w:rsidRDefault="00000000">
      <w:pPr>
        <w:pStyle w:val="Heading1"/>
      </w:pPr>
      <w:r>
        <w:t>1. Learning Objectives</w:t>
      </w:r>
    </w:p>
    <w:p w14:paraId="572D9FEB" w14:textId="77777777" w:rsidR="00687E76" w:rsidRDefault="00000000">
      <w:pPr>
        <w:pStyle w:val="ListBullet"/>
      </w:pPr>
      <w:r>
        <w:t>Convert an HTML/CSS page into React JSX.</w:t>
      </w:r>
    </w:p>
    <w:p w14:paraId="0C5CDD0E" w14:textId="77777777" w:rsidR="00687E76" w:rsidRDefault="00000000">
      <w:pPr>
        <w:pStyle w:val="ListBullet"/>
      </w:pPr>
      <w:r>
        <w:t>Create React functional components.</w:t>
      </w:r>
    </w:p>
    <w:p w14:paraId="61991E07" w14:textId="77777777" w:rsidR="00687E76" w:rsidRDefault="00000000">
      <w:pPr>
        <w:pStyle w:val="ListBullet"/>
      </w:pPr>
      <w:r>
        <w:t>Pass data from a parent component using props.</w:t>
      </w:r>
    </w:p>
    <w:p w14:paraId="4A21D85F" w14:textId="77777777" w:rsidR="00687E76" w:rsidRDefault="00000000">
      <w:pPr>
        <w:pStyle w:val="ListBullet"/>
      </w:pPr>
      <w:r>
        <w:t>Manage changing form data using useState().</w:t>
      </w:r>
    </w:p>
    <w:p w14:paraId="0F768896" w14:textId="77777777" w:rsidR="00687E76" w:rsidRDefault="00000000">
      <w:pPr>
        <w:pStyle w:val="ListBullet"/>
      </w:pPr>
      <w:r>
        <w:t>Handle input changes and form submission.</w:t>
      </w:r>
    </w:p>
    <w:p w14:paraId="51628E53" w14:textId="77777777" w:rsidR="00687E76" w:rsidRDefault="00000000">
      <w:pPr>
        <w:pStyle w:val="ListBullet"/>
      </w:pPr>
      <w:r>
        <w:t>Create Login and Signup forms.</w:t>
      </w:r>
    </w:p>
    <w:p w14:paraId="4CFAE9F5" w14:textId="77777777" w:rsidR="00687E76" w:rsidRDefault="00000000">
      <w:pPr>
        <w:pStyle w:val="ListBullet"/>
      </w:pPr>
      <w:r>
        <w:t>Use conditional rendering to switch between Login and Signup.</w:t>
      </w:r>
    </w:p>
    <w:p w14:paraId="50EE33BF" w14:textId="77777777" w:rsidR="00687E76" w:rsidRDefault="00000000">
      <w:pPr>
        <w:pStyle w:val="Heading1"/>
      </w:pPr>
      <w:r>
        <w:t>2. React Concepts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4"/>
        <w:gridCol w:w="3406"/>
      </w:tblGrid>
      <w:tr w:rsidR="00687E76" w14:paraId="37E09DB6" w14:textId="77777777">
        <w:tc>
          <w:tcPr>
            <w:tcW w:w="3408" w:type="dxa"/>
            <w:shd w:val="clear" w:color="auto" w:fill="D9EAF7"/>
          </w:tcPr>
          <w:p w14:paraId="5D43F4C3" w14:textId="77777777" w:rsidR="00687E76" w:rsidRDefault="00000000">
            <w:r>
              <w:t>Concept</w:t>
            </w:r>
          </w:p>
        </w:tc>
        <w:tc>
          <w:tcPr>
            <w:tcW w:w="3408" w:type="dxa"/>
            <w:shd w:val="clear" w:color="auto" w:fill="D9EAF7"/>
          </w:tcPr>
          <w:p w14:paraId="1311B688" w14:textId="77777777" w:rsidR="00687E76" w:rsidRDefault="00000000">
            <w:r>
              <w:t>Purpose</w:t>
            </w:r>
          </w:p>
        </w:tc>
        <w:tc>
          <w:tcPr>
            <w:tcW w:w="3408" w:type="dxa"/>
            <w:shd w:val="clear" w:color="auto" w:fill="D9EAF7"/>
          </w:tcPr>
          <w:p w14:paraId="29944325" w14:textId="77777777" w:rsidR="00687E76" w:rsidRDefault="00000000">
            <w:r>
              <w:t>Example</w:t>
            </w:r>
          </w:p>
        </w:tc>
      </w:tr>
      <w:tr w:rsidR="00687E76" w14:paraId="0737BEEF" w14:textId="77777777">
        <w:tc>
          <w:tcPr>
            <w:tcW w:w="3408" w:type="dxa"/>
          </w:tcPr>
          <w:p w14:paraId="3F0F1C98" w14:textId="77777777" w:rsidR="00687E76" w:rsidRDefault="00000000">
            <w:r>
              <w:t>Component</w:t>
            </w:r>
          </w:p>
        </w:tc>
        <w:tc>
          <w:tcPr>
            <w:tcW w:w="3408" w:type="dxa"/>
          </w:tcPr>
          <w:p w14:paraId="41C8C604" w14:textId="77777777" w:rsidR="00687E76" w:rsidRDefault="00000000">
            <w:r>
              <w:t>Reusable UI building block</w:t>
            </w:r>
          </w:p>
        </w:tc>
        <w:tc>
          <w:tcPr>
            <w:tcW w:w="3408" w:type="dxa"/>
          </w:tcPr>
          <w:p w14:paraId="4E615647" w14:textId="77777777" w:rsidR="00687E76" w:rsidRDefault="00000000">
            <w:r>
              <w:t>function Login()</w:t>
            </w:r>
          </w:p>
        </w:tc>
      </w:tr>
      <w:tr w:rsidR="00687E76" w14:paraId="0A37BBA9" w14:textId="77777777">
        <w:tc>
          <w:tcPr>
            <w:tcW w:w="3408" w:type="dxa"/>
          </w:tcPr>
          <w:p w14:paraId="00A481D6" w14:textId="77777777" w:rsidR="00687E76" w:rsidRDefault="00000000">
            <w:r>
              <w:t>JSX</w:t>
            </w:r>
          </w:p>
        </w:tc>
        <w:tc>
          <w:tcPr>
            <w:tcW w:w="3408" w:type="dxa"/>
          </w:tcPr>
          <w:p w14:paraId="4215AC42" w14:textId="77777777" w:rsidR="00687E76" w:rsidRDefault="00000000">
            <w:r>
              <w:t>HTML-like syntax inside JavaScript</w:t>
            </w:r>
          </w:p>
        </w:tc>
        <w:tc>
          <w:tcPr>
            <w:tcW w:w="3408" w:type="dxa"/>
          </w:tcPr>
          <w:p w14:paraId="547E3EB0" w14:textId="77777777" w:rsidR="00687E76" w:rsidRDefault="00000000">
            <w:r>
              <w:t>&lt;h1&gt;Hello&lt;/h1&gt;</w:t>
            </w:r>
          </w:p>
        </w:tc>
      </w:tr>
      <w:tr w:rsidR="00687E76" w14:paraId="7DD2ABDD" w14:textId="77777777">
        <w:tc>
          <w:tcPr>
            <w:tcW w:w="3408" w:type="dxa"/>
          </w:tcPr>
          <w:p w14:paraId="1726EE15" w14:textId="77777777" w:rsidR="00687E76" w:rsidRDefault="00000000">
            <w:r>
              <w:t>Props</w:t>
            </w:r>
          </w:p>
        </w:tc>
        <w:tc>
          <w:tcPr>
            <w:tcW w:w="3408" w:type="dxa"/>
          </w:tcPr>
          <w:p w14:paraId="4B884B22" w14:textId="77777777" w:rsidR="00687E76" w:rsidRDefault="00000000">
            <w:r>
              <w:t>Pass data from parent to child</w:t>
            </w:r>
          </w:p>
        </w:tc>
        <w:tc>
          <w:tcPr>
            <w:tcW w:w="3408" w:type="dxa"/>
          </w:tcPr>
          <w:p w14:paraId="46B73756" w14:textId="77777777" w:rsidR="00687E76" w:rsidRDefault="00000000">
            <w:r>
              <w:t>&lt;Login title="Student Login" /&gt;</w:t>
            </w:r>
          </w:p>
        </w:tc>
      </w:tr>
      <w:tr w:rsidR="00687E76" w14:paraId="5C6A5396" w14:textId="77777777">
        <w:tc>
          <w:tcPr>
            <w:tcW w:w="3408" w:type="dxa"/>
          </w:tcPr>
          <w:p w14:paraId="16184462" w14:textId="77777777" w:rsidR="00687E76" w:rsidRDefault="00000000">
            <w:r>
              <w:t>State</w:t>
            </w:r>
          </w:p>
        </w:tc>
        <w:tc>
          <w:tcPr>
            <w:tcW w:w="3408" w:type="dxa"/>
          </w:tcPr>
          <w:p w14:paraId="3C042A42" w14:textId="77777777" w:rsidR="00687E76" w:rsidRDefault="00000000">
            <w:r>
              <w:t>Store data that can change</w:t>
            </w:r>
          </w:p>
        </w:tc>
        <w:tc>
          <w:tcPr>
            <w:tcW w:w="3408" w:type="dxa"/>
          </w:tcPr>
          <w:p w14:paraId="06D60AD5" w14:textId="77777777" w:rsidR="00687E76" w:rsidRDefault="00000000">
            <w:r>
              <w:t>const [email, setEmail] = useState("")</w:t>
            </w:r>
          </w:p>
        </w:tc>
      </w:tr>
      <w:tr w:rsidR="00687E76" w14:paraId="5D20909C" w14:textId="77777777">
        <w:tc>
          <w:tcPr>
            <w:tcW w:w="3408" w:type="dxa"/>
          </w:tcPr>
          <w:p w14:paraId="761582E5" w14:textId="77777777" w:rsidR="00687E76" w:rsidRDefault="00000000">
            <w:r>
              <w:t>onChange</w:t>
            </w:r>
          </w:p>
        </w:tc>
        <w:tc>
          <w:tcPr>
            <w:tcW w:w="3408" w:type="dxa"/>
          </w:tcPr>
          <w:p w14:paraId="324B907D" w14:textId="77777777" w:rsidR="00687E76" w:rsidRDefault="00000000">
            <w:r>
              <w:t>Respond to input changes</w:t>
            </w:r>
          </w:p>
        </w:tc>
        <w:tc>
          <w:tcPr>
            <w:tcW w:w="3408" w:type="dxa"/>
          </w:tcPr>
          <w:p w14:paraId="17F2EAA6" w14:textId="77777777" w:rsidR="00687E76" w:rsidRDefault="00000000">
            <w:r>
              <w:t>onChange={...}</w:t>
            </w:r>
          </w:p>
        </w:tc>
      </w:tr>
      <w:tr w:rsidR="00687E76" w14:paraId="57D80298" w14:textId="77777777">
        <w:tc>
          <w:tcPr>
            <w:tcW w:w="3408" w:type="dxa"/>
          </w:tcPr>
          <w:p w14:paraId="45589440" w14:textId="77777777" w:rsidR="00687E76" w:rsidRDefault="00000000">
            <w:r>
              <w:t>onSubmit</w:t>
            </w:r>
          </w:p>
        </w:tc>
        <w:tc>
          <w:tcPr>
            <w:tcW w:w="3408" w:type="dxa"/>
          </w:tcPr>
          <w:p w14:paraId="723C4472" w14:textId="77777777" w:rsidR="00687E76" w:rsidRDefault="00000000">
            <w:r>
              <w:t>Respond to form submission</w:t>
            </w:r>
          </w:p>
        </w:tc>
        <w:tc>
          <w:tcPr>
            <w:tcW w:w="3408" w:type="dxa"/>
          </w:tcPr>
          <w:p w14:paraId="0D1ACA85" w14:textId="77777777" w:rsidR="00687E76" w:rsidRDefault="00000000">
            <w:r>
              <w:t>&lt;form onSubmit={handleLogin}&gt;</w:t>
            </w:r>
          </w:p>
        </w:tc>
      </w:tr>
      <w:tr w:rsidR="00687E76" w14:paraId="3E089E86" w14:textId="77777777">
        <w:tc>
          <w:tcPr>
            <w:tcW w:w="3408" w:type="dxa"/>
          </w:tcPr>
          <w:p w14:paraId="14E8567D" w14:textId="77777777" w:rsidR="00687E76" w:rsidRDefault="00000000">
            <w:r>
              <w:t>Conditional Rendering</w:t>
            </w:r>
          </w:p>
        </w:tc>
        <w:tc>
          <w:tcPr>
            <w:tcW w:w="3408" w:type="dxa"/>
          </w:tcPr>
          <w:p w14:paraId="304AC803" w14:textId="77777777" w:rsidR="00687E76" w:rsidRDefault="00000000">
            <w:r>
              <w:t>Display UI based on state</w:t>
            </w:r>
          </w:p>
        </w:tc>
        <w:tc>
          <w:tcPr>
            <w:tcW w:w="3408" w:type="dxa"/>
          </w:tcPr>
          <w:p w14:paraId="3FE7E352" w14:textId="77777777" w:rsidR="00687E76" w:rsidRDefault="00000000">
            <w:r>
              <w:t>{showLogin ? &lt;Login /&gt; : &lt;Signup /&gt;}</w:t>
            </w:r>
          </w:p>
        </w:tc>
      </w:tr>
    </w:tbl>
    <w:p w14:paraId="6BB65D6F" w14:textId="77777777" w:rsidR="00687E76" w:rsidRDefault="00000000">
      <w:pPr>
        <w:pStyle w:val="Heading1"/>
      </w:pPr>
      <w:r>
        <w:t>3. Create the React Project</w:t>
      </w:r>
    </w:p>
    <w:p w14:paraId="4E2B5499" w14:textId="77777777" w:rsidR="00687E76" w:rsidRDefault="00000000">
      <w:r>
        <w:t>Open VS Code and run the following commands in the terminal.</w:t>
      </w:r>
    </w:p>
    <w:p w14:paraId="6F59535C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npm create vite@latest react-auth-app</w:t>
      </w:r>
    </w:p>
    <w:p w14:paraId="50DFF232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cd react-auth-app</w:t>
      </w:r>
    </w:p>
    <w:p w14:paraId="3A5B5915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npm install</w:t>
      </w:r>
    </w:p>
    <w:p w14:paraId="5D754A34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npm run dev</w:t>
      </w:r>
    </w:p>
    <w:p w14:paraId="77AC82FB" w14:textId="77777777" w:rsidR="00687E76" w:rsidRDefault="00000000">
      <w:r>
        <w:t>Select React and JavaScript when Vite asks for the framework and variant.</w:t>
      </w:r>
    </w:p>
    <w:p w14:paraId="3029CC13" w14:textId="77777777" w:rsidR="00687E76" w:rsidRDefault="00000000">
      <w:pPr>
        <w:pStyle w:val="Heading1"/>
      </w:pPr>
      <w:r>
        <w:t>4. Project Structure</w:t>
      </w:r>
    </w:p>
    <w:p w14:paraId="4E86B62A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react-auth-app</w:t>
      </w:r>
      <w:r>
        <w:rPr>
          <w:rFonts w:ascii="Consolas" w:hAnsi="Consolas"/>
          <w:sz w:val="18"/>
        </w:rPr>
        <w:br/>
        <w:t>└── src</w:t>
      </w:r>
      <w:r>
        <w:rPr>
          <w:rFonts w:ascii="Consolas" w:hAnsi="Consolas"/>
          <w:sz w:val="18"/>
        </w:rPr>
        <w:br/>
        <w:t xml:space="preserve">    ├── App.jsx</w:t>
      </w:r>
      <w:r>
        <w:rPr>
          <w:rFonts w:ascii="Consolas" w:hAnsi="Consolas"/>
          <w:sz w:val="18"/>
        </w:rPr>
        <w:br/>
        <w:t xml:space="preserve">    ├── Header.jsx</w:t>
      </w:r>
      <w:r>
        <w:rPr>
          <w:rFonts w:ascii="Consolas" w:hAnsi="Consolas"/>
          <w:sz w:val="18"/>
        </w:rPr>
        <w:br/>
        <w:t xml:space="preserve">    ├── Sidebar.jsx</w:t>
      </w:r>
      <w:r>
        <w:rPr>
          <w:rFonts w:ascii="Consolas" w:hAnsi="Consolas"/>
          <w:sz w:val="18"/>
        </w:rPr>
        <w:br/>
        <w:t xml:space="preserve">    ├── MainContent.jsx</w:t>
      </w:r>
      <w:r>
        <w:rPr>
          <w:rFonts w:ascii="Consolas" w:hAnsi="Consolas"/>
          <w:sz w:val="18"/>
        </w:rPr>
        <w:br/>
        <w:t xml:space="preserve">    ├── Footer.jsx</w:t>
      </w:r>
      <w:r>
        <w:rPr>
          <w:rFonts w:ascii="Consolas" w:hAnsi="Consolas"/>
          <w:sz w:val="18"/>
        </w:rPr>
        <w:br/>
        <w:t xml:space="preserve">    ├── Login.jsx</w:t>
      </w:r>
      <w:r>
        <w:rPr>
          <w:rFonts w:ascii="Consolas" w:hAnsi="Consolas"/>
          <w:sz w:val="18"/>
        </w:rPr>
        <w:br/>
        <w:t xml:space="preserve">    ├── Signup.jsx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├── main.jsx</w:t>
      </w:r>
      <w:r>
        <w:rPr>
          <w:rFonts w:ascii="Consolas" w:hAnsi="Consolas"/>
          <w:sz w:val="18"/>
        </w:rPr>
        <w:br/>
        <w:t xml:space="preserve">    └── index.css</w:t>
      </w:r>
    </w:p>
    <w:p w14:paraId="21074B1E" w14:textId="77777777" w:rsidR="00687E76" w:rsidRDefault="00000000">
      <w:pPr>
        <w:pStyle w:val="Heading1"/>
      </w:pPr>
      <w:r>
        <w:t>5. Create the CSS Grid Layout</w:t>
      </w:r>
    </w:p>
    <w:p w14:paraId="2FD979EB" w14:textId="77777777" w:rsidR="00687E76" w:rsidRDefault="00000000">
      <w:r>
        <w:t>Open src/index.css and add:</w:t>
      </w:r>
    </w:p>
    <w:p w14:paraId="4526F2CE" w14:textId="7E270322" w:rsidR="00687E76" w:rsidRPr="00D1487D" w:rsidRDefault="00D1487D">
      <w:pPr>
        <w:spacing w:after="100"/>
        <w:rPr>
          <w:rFonts w:ascii="Consolas" w:hAnsi="Consolas"/>
          <w:sz w:val="18"/>
          <w:lang w:val="en-IN"/>
        </w:rPr>
      </w:pPr>
      <w:r w:rsidRPr="00D1487D">
        <w:rPr>
          <w:rFonts w:ascii="Consolas" w:hAnsi="Consolas"/>
          <w:sz w:val="18"/>
        </w:rPr>
        <w:drawing>
          <wp:anchor distT="0" distB="0" distL="114300" distR="114300" simplePos="0" relativeHeight="251658240" behindDoc="1" locked="0" layoutInCell="1" allowOverlap="1" wp14:anchorId="75662A33" wp14:editId="33A93A61">
            <wp:simplePos x="0" y="0"/>
            <wp:positionH relativeFrom="column">
              <wp:posOffset>3665220</wp:posOffset>
            </wp:positionH>
            <wp:positionV relativeFrom="paragraph">
              <wp:posOffset>2510790</wp:posOffset>
            </wp:positionV>
            <wp:extent cx="1955800" cy="1022231"/>
            <wp:effectExtent l="0" t="0" r="6350" b="6985"/>
            <wp:wrapNone/>
            <wp:docPr id="161264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43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022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487D">
        <w:rPr>
          <w:rFonts w:ascii="Consolas" w:hAnsi="Consolas"/>
          <w:sz w:val="18"/>
        </w:rPr>
        <w:drawing>
          <wp:anchor distT="0" distB="0" distL="114300" distR="114300" simplePos="0" relativeHeight="251659264" behindDoc="1" locked="0" layoutInCell="1" allowOverlap="1" wp14:anchorId="45E86B38" wp14:editId="589D4E9E">
            <wp:simplePos x="0" y="0"/>
            <wp:positionH relativeFrom="column">
              <wp:posOffset>3284220</wp:posOffset>
            </wp:positionH>
            <wp:positionV relativeFrom="paragraph">
              <wp:posOffset>4720590</wp:posOffset>
            </wp:positionV>
            <wp:extent cx="2209800" cy="1390650"/>
            <wp:effectExtent l="0" t="0" r="0" b="0"/>
            <wp:wrapNone/>
            <wp:docPr id="39642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22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Consolas" w:hAnsi="Consolas"/>
          <w:sz w:val="18"/>
        </w:rPr>
        <w:t>* {</w:t>
      </w:r>
      <w:r w:rsidR="00000000">
        <w:rPr>
          <w:rFonts w:ascii="Consolas" w:hAnsi="Consolas"/>
          <w:sz w:val="18"/>
        </w:rPr>
        <w:br/>
        <w:t xml:space="preserve">    box-sizing: border-box;</w:t>
      </w:r>
      <w:r w:rsidR="00000000">
        <w:rPr>
          <w:rFonts w:ascii="Consolas" w:hAnsi="Consolas"/>
          <w:sz w:val="18"/>
        </w:rPr>
        <w:br/>
        <w:t>}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>body {</w:t>
      </w:r>
      <w:r w:rsidR="00000000">
        <w:rPr>
          <w:rFonts w:ascii="Consolas" w:hAnsi="Consolas"/>
          <w:sz w:val="18"/>
        </w:rPr>
        <w:br/>
        <w:t xml:space="preserve">    margin: 0;</w:t>
      </w:r>
      <w:r w:rsidR="00000000">
        <w:rPr>
          <w:rFonts w:ascii="Consolas" w:hAnsi="Consolas"/>
          <w:sz w:val="18"/>
        </w:rPr>
        <w:br/>
        <w:t xml:space="preserve">    font-family: Arial, sans-serif;</w:t>
      </w:r>
      <w:r w:rsidR="00000000">
        <w:rPr>
          <w:rFonts w:ascii="Consolas" w:hAnsi="Consolas"/>
          <w:sz w:val="18"/>
        </w:rPr>
        <w:br/>
        <w:t>}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>.page {</w:t>
      </w:r>
      <w:r w:rsidR="00000000">
        <w:rPr>
          <w:rFonts w:ascii="Consolas" w:hAnsi="Consolas"/>
          <w:sz w:val="18"/>
        </w:rPr>
        <w:br/>
        <w:t xml:space="preserve">    min-height: 100vh;</w:t>
      </w:r>
      <w:r w:rsidR="00000000">
        <w:rPr>
          <w:rFonts w:ascii="Consolas" w:hAnsi="Consolas"/>
          <w:sz w:val="18"/>
        </w:rPr>
        <w:br/>
        <w:t xml:space="preserve">    display: grid;</w:t>
      </w:r>
      <w:r w:rsidR="00000000">
        <w:rPr>
          <w:rFonts w:ascii="Consolas" w:hAnsi="Consolas"/>
          <w:sz w:val="18"/>
        </w:rPr>
        <w:br/>
        <w:t xml:space="preserve">    grid-template-columns: 200px 1fr;</w:t>
      </w:r>
      <w:r w:rsidR="00000000">
        <w:rPr>
          <w:rFonts w:ascii="Consolas" w:hAnsi="Consolas"/>
          <w:sz w:val="18"/>
        </w:rPr>
        <w:br/>
        <w:t xml:space="preserve">    grid-template-rows: </w:t>
      </w:r>
      <w:r w:rsidR="00422D7A">
        <w:rPr>
          <w:rFonts w:ascii="Consolas" w:hAnsi="Consolas"/>
          <w:sz w:val="18"/>
        </w:rPr>
        <w:t>10</w:t>
      </w:r>
      <w:r w:rsidR="00000000">
        <w:rPr>
          <w:rFonts w:ascii="Consolas" w:hAnsi="Consolas"/>
          <w:sz w:val="18"/>
        </w:rPr>
        <w:t>0px 1fr 50px;</w:t>
      </w:r>
      <w:r w:rsidR="00000000">
        <w:rPr>
          <w:rFonts w:ascii="Consolas" w:hAnsi="Consolas"/>
          <w:sz w:val="18"/>
        </w:rPr>
        <w:br/>
        <w:t>}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>header {</w:t>
      </w:r>
      <w:r>
        <w:rPr>
          <w:rFonts w:ascii="Consolas" w:hAnsi="Consolas"/>
          <w:sz w:val="18"/>
        </w:rPr>
        <w:t xml:space="preserve">                                   </w:t>
      </w:r>
      <w:r w:rsidR="00000000">
        <w:rPr>
          <w:rFonts w:ascii="Consolas" w:hAnsi="Consolas"/>
          <w:sz w:val="18"/>
        </w:rPr>
        <w:br/>
        <w:t xml:space="preserve">    grid-column: 1 / 3;</w:t>
      </w:r>
      <w:r w:rsidR="00000000">
        <w:rPr>
          <w:rFonts w:ascii="Consolas" w:hAnsi="Consolas"/>
          <w:sz w:val="18"/>
        </w:rPr>
        <w:br/>
        <w:t xml:space="preserve">    padding: </w:t>
      </w:r>
      <w:r w:rsidR="00422D7A">
        <w:rPr>
          <w:rFonts w:ascii="Consolas" w:hAnsi="Consolas"/>
          <w:sz w:val="18"/>
        </w:rPr>
        <w:t>1</w:t>
      </w:r>
      <w:r w:rsidR="00000000">
        <w:rPr>
          <w:rFonts w:ascii="Consolas" w:hAnsi="Consolas"/>
          <w:sz w:val="18"/>
        </w:rPr>
        <w:t>0px;</w:t>
      </w:r>
      <w:r w:rsidR="00000000">
        <w:rPr>
          <w:rFonts w:ascii="Consolas" w:hAnsi="Consolas"/>
          <w:sz w:val="18"/>
        </w:rPr>
        <w:br/>
        <w:t xml:space="preserve">    background: </w:t>
      </w:r>
      <w:r w:rsidRPr="00D1487D">
        <w:rPr>
          <w:rFonts w:ascii="Consolas" w:hAnsi="Consolas"/>
          <w:sz w:val="18"/>
          <w:lang w:val="en-IN"/>
        </w:rPr>
        <w:t>#3888dd</w:t>
      </w:r>
      <w:r w:rsidR="00000000">
        <w:rPr>
          <w:rFonts w:ascii="Consolas" w:hAnsi="Consolas"/>
          <w:sz w:val="18"/>
        </w:rPr>
        <w:t>;</w:t>
      </w:r>
      <w:r w:rsidR="00000000">
        <w:rPr>
          <w:rFonts w:ascii="Consolas" w:hAnsi="Consolas"/>
          <w:sz w:val="18"/>
        </w:rPr>
        <w:br/>
        <w:t xml:space="preserve">    color: white;</w:t>
      </w:r>
      <w:r w:rsidR="00000000">
        <w:rPr>
          <w:rFonts w:ascii="Consolas" w:hAnsi="Consolas"/>
          <w:sz w:val="18"/>
        </w:rPr>
        <w:br/>
        <w:t>}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>aside {</w:t>
      </w:r>
      <w:r w:rsidR="00000000">
        <w:rPr>
          <w:rFonts w:ascii="Consolas" w:hAnsi="Consolas"/>
          <w:sz w:val="18"/>
        </w:rPr>
        <w:br/>
        <w:t xml:space="preserve">    padding: 20px;</w:t>
      </w:r>
      <w:r w:rsidR="00000000">
        <w:rPr>
          <w:rFonts w:ascii="Consolas" w:hAnsi="Consolas"/>
          <w:sz w:val="18"/>
        </w:rPr>
        <w:br/>
        <w:t xml:space="preserve">    background: #eee;</w:t>
      </w:r>
      <w:r w:rsidR="00000000">
        <w:rPr>
          <w:rFonts w:ascii="Consolas" w:hAnsi="Consolas"/>
          <w:sz w:val="18"/>
        </w:rPr>
        <w:br/>
        <w:t>}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>main {</w:t>
      </w:r>
      <w:r w:rsidR="00000000">
        <w:rPr>
          <w:rFonts w:ascii="Consolas" w:hAnsi="Consolas"/>
          <w:sz w:val="18"/>
        </w:rPr>
        <w:br/>
        <w:t xml:space="preserve">    padding: 20px;</w:t>
      </w:r>
      <w:r w:rsidR="00000000">
        <w:rPr>
          <w:rFonts w:ascii="Consolas" w:hAnsi="Consolas"/>
          <w:sz w:val="18"/>
        </w:rPr>
        <w:br/>
        <w:t>}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>footer {</w:t>
      </w:r>
      <w:r>
        <w:rPr>
          <w:rFonts w:ascii="Consolas" w:hAnsi="Consolas"/>
          <w:sz w:val="18"/>
        </w:rPr>
        <w:t xml:space="preserve">                                 </w:t>
      </w:r>
      <w:r w:rsidR="00000000">
        <w:rPr>
          <w:rFonts w:ascii="Consolas" w:hAnsi="Consolas"/>
          <w:sz w:val="18"/>
        </w:rPr>
        <w:br/>
        <w:t xml:space="preserve">    grid-column: 1 / 3;</w:t>
      </w:r>
      <w:r w:rsidR="00000000">
        <w:rPr>
          <w:rFonts w:ascii="Consolas" w:hAnsi="Consolas"/>
          <w:sz w:val="18"/>
        </w:rPr>
        <w:br/>
        <w:t xml:space="preserve">    padding: 15px;</w:t>
      </w:r>
      <w:r w:rsidR="00000000">
        <w:rPr>
          <w:rFonts w:ascii="Consolas" w:hAnsi="Consolas"/>
          <w:sz w:val="18"/>
        </w:rPr>
        <w:br/>
        <w:t xml:space="preserve">    text-align: center;</w:t>
      </w:r>
      <w:r w:rsidR="00000000">
        <w:rPr>
          <w:rFonts w:ascii="Consolas" w:hAnsi="Consolas"/>
          <w:sz w:val="18"/>
        </w:rPr>
        <w:br/>
        <w:t xml:space="preserve">    background: </w:t>
      </w:r>
      <w:r w:rsidR="00921D78" w:rsidRPr="00D1487D">
        <w:rPr>
          <w:rFonts w:ascii="Consolas" w:hAnsi="Consolas"/>
          <w:sz w:val="18"/>
          <w:lang w:val="en-IN"/>
        </w:rPr>
        <w:t>#3888dd</w:t>
      </w:r>
      <w:r w:rsidR="00000000">
        <w:rPr>
          <w:rFonts w:ascii="Consolas" w:hAnsi="Consolas"/>
          <w:sz w:val="18"/>
        </w:rPr>
        <w:t>;</w:t>
      </w:r>
      <w:r w:rsidR="00000000">
        <w:rPr>
          <w:rFonts w:ascii="Consolas" w:hAnsi="Consolas"/>
          <w:sz w:val="18"/>
        </w:rPr>
        <w:br/>
        <w:t xml:space="preserve">    color: white;</w:t>
      </w:r>
      <w:r w:rsidR="00000000">
        <w:rPr>
          <w:rFonts w:ascii="Consolas" w:hAnsi="Consolas"/>
          <w:sz w:val="18"/>
        </w:rPr>
        <w:br/>
        <w:t>}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>form {</w:t>
      </w:r>
      <w:r w:rsidR="00000000">
        <w:rPr>
          <w:rFonts w:ascii="Consolas" w:hAnsi="Consolas"/>
          <w:sz w:val="18"/>
        </w:rPr>
        <w:br/>
        <w:t xml:space="preserve">    width: 300px;</w:t>
      </w:r>
      <w:r w:rsidR="00000000">
        <w:rPr>
          <w:rFonts w:ascii="Consolas" w:hAnsi="Consolas"/>
          <w:sz w:val="18"/>
        </w:rPr>
        <w:br/>
        <w:t xml:space="preserve">    display: flex;</w:t>
      </w:r>
      <w:r w:rsidR="00000000">
        <w:rPr>
          <w:rFonts w:ascii="Consolas" w:hAnsi="Consolas"/>
          <w:sz w:val="18"/>
        </w:rPr>
        <w:br/>
        <w:t xml:space="preserve">    flex-direction: column;</w:t>
      </w:r>
      <w:r w:rsidR="00000000">
        <w:rPr>
          <w:rFonts w:ascii="Consolas" w:hAnsi="Consolas"/>
          <w:sz w:val="18"/>
        </w:rPr>
        <w:br/>
        <w:t xml:space="preserve">    gap: 10px;</w:t>
      </w:r>
      <w:r w:rsidR="00000000">
        <w:rPr>
          <w:rFonts w:ascii="Consolas" w:hAnsi="Consolas"/>
          <w:sz w:val="18"/>
        </w:rPr>
        <w:br/>
        <w:t>}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>input, button {</w:t>
      </w:r>
      <w:r w:rsidR="00000000">
        <w:rPr>
          <w:rFonts w:ascii="Consolas" w:hAnsi="Consolas"/>
          <w:sz w:val="18"/>
        </w:rPr>
        <w:br/>
        <w:t xml:space="preserve">    padding: 10px;</w:t>
      </w:r>
      <w:r w:rsidR="00000000">
        <w:rPr>
          <w:rFonts w:ascii="Consolas" w:hAnsi="Consolas"/>
          <w:sz w:val="18"/>
        </w:rPr>
        <w:br/>
        <w:t>}</w:t>
      </w:r>
    </w:p>
    <w:p w14:paraId="023D98CA" w14:textId="77777777" w:rsidR="00687E76" w:rsidRDefault="00000000">
      <w:pPr>
        <w:pStyle w:val="Heading1"/>
      </w:pPr>
      <w:r>
        <w:lastRenderedPageBreak/>
        <w:t>6. Create the Header Component</w:t>
      </w:r>
    </w:p>
    <w:p w14:paraId="101B2998" w14:textId="77777777" w:rsidR="00687E76" w:rsidRDefault="00000000">
      <w:r>
        <w:t>Create src/Header.jsx:</w:t>
      </w:r>
    </w:p>
    <w:p w14:paraId="7D176623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function Header() {</w:t>
      </w:r>
      <w:r>
        <w:rPr>
          <w:rFonts w:ascii="Consolas" w:hAnsi="Consolas"/>
          <w:sz w:val="18"/>
        </w:rPr>
        <w:br/>
        <w:t xml:space="preserve">    return (</w:t>
      </w:r>
      <w:r>
        <w:rPr>
          <w:rFonts w:ascii="Consolas" w:hAnsi="Consolas"/>
          <w:sz w:val="18"/>
        </w:rPr>
        <w:br/>
        <w:t xml:space="preserve">        &lt;header&gt;</w:t>
      </w:r>
      <w:r>
        <w:rPr>
          <w:rFonts w:ascii="Consolas" w:hAnsi="Consolas"/>
          <w:sz w:val="18"/>
        </w:rPr>
        <w:br/>
        <w:t xml:space="preserve">            &lt;h1&gt;My Website&lt;/h1&gt;</w:t>
      </w:r>
      <w:r>
        <w:rPr>
          <w:rFonts w:ascii="Consolas" w:hAnsi="Consolas"/>
          <w:sz w:val="18"/>
        </w:rPr>
        <w:br/>
        <w:t xml:space="preserve">        &lt;/header&gt;</w:t>
      </w:r>
      <w:r>
        <w:rPr>
          <w:rFonts w:ascii="Consolas" w:hAnsi="Consolas"/>
          <w:sz w:val="18"/>
        </w:rPr>
        <w:br/>
        <w:t xml:space="preserve">    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default Header;</w:t>
      </w:r>
    </w:p>
    <w:p w14:paraId="05B64D39" w14:textId="77777777" w:rsidR="00687E76" w:rsidRDefault="00000000">
      <w:pPr>
        <w:pStyle w:val="Heading1"/>
      </w:pPr>
      <w:r>
        <w:t>7. Create the Sidebar Component</w:t>
      </w:r>
    </w:p>
    <w:p w14:paraId="3DBD249A" w14:textId="77777777" w:rsidR="00687E76" w:rsidRDefault="00000000">
      <w:r>
        <w:t>Create src/Sidebar.jsx:</w:t>
      </w:r>
    </w:p>
    <w:p w14:paraId="1C31F7D2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function Sidebar() {</w:t>
      </w:r>
      <w:r>
        <w:rPr>
          <w:rFonts w:ascii="Consolas" w:hAnsi="Consolas"/>
          <w:sz w:val="18"/>
        </w:rPr>
        <w:br/>
        <w:t xml:space="preserve">    return (</w:t>
      </w:r>
      <w:r>
        <w:rPr>
          <w:rFonts w:ascii="Consolas" w:hAnsi="Consolas"/>
          <w:sz w:val="18"/>
        </w:rPr>
        <w:br/>
        <w:t xml:space="preserve">        &lt;aside&gt;</w:t>
      </w:r>
      <w:r>
        <w:rPr>
          <w:rFonts w:ascii="Consolas" w:hAnsi="Consolas"/>
          <w:sz w:val="18"/>
        </w:rPr>
        <w:br/>
        <w:t xml:space="preserve">            &lt;h3&gt;Menu&lt;/h3&gt;</w:t>
      </w:r>
      <w:r>
        <w:rPr>
          <w:rFonts w:ascii="Consolas" w:hAnsi="Consolas"/>
          <w:sz w:val="18"/>
        </w:rPr>
        <w:br/>
        <w:t xml:space="preserve">            &lt;p&gt;Home&lt;/p&gt;</w:t>
      </w:r>
      <w:r>
        <w:rPr>
          <w:rFonts w:ascii="Consolas" w:hAnsi="Consolas"/>
          <w:sz w:val="18"/>
        </w:rPr>
        <w:br/>
        <w:t xml:space="preserve">            &lt;p&gt;Products&lt;/p&gt;</w:t>
      </w:r>
      <w:r>
        <w:rPr>
          <w:rFonts w:ascii="Consolas" w:hAnsi="Consolas"/>
          <w:sz w:val="18"/>
        </w:rPr>
        <w:br/>
        <w:t xml:space="preserve">            &lt;p&gt;Login&lt;/p&gt;</w:t>
      </w:r>
      <w:r>
        <w:rPr>
          <w:rFonts w:ascii="Consolas" w:hAnsi="Consolas"/>
          <w:sz w:val="18"/>
        </w:rPr>
        <w:br/>
        <w:t xml:space="preserve">        &lt;/aside&gt;</w:t>
      </w:r>
      <w:r>
        <w:rPr>
          <w:rFonts w:ascii="Consolas" w:hAnsi="Consolas"/>
          <w:sz w:val="18"/>
        </w:rPr>
        <w:br/>
        <w:t xml:space="preserve">    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default Sidebar;</w:t>
      </w:r>
    </w:p>
    <w:p w14:paraId="43FCFEE4" w14:textId="77777777" w:rsidR="00687E76" w:rsidRDefault="00000000">
      <w:pPr>
        <w:pStyle w:val="Heading1"/>
      </w:pPr>
      <w:r>
        <w:t>8. Create MainContent and Footer</w:t>
      </w:r>
    </w:p>
    <w:p w14:paraId="5BCB553B" w14:textId="77777777" w:rsidR="00687E76" w:rsidRDefault="00000000">
      <w:r>
        <w:t>Create src/MainContent.jsx:</w:t>
      </w:r>
    </w:p>
    <w:p w14:paraId="2291A18F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function MainContent() {</w:t>
      </w:r>
      <w:r>
        <w:rPr>
          <w:rFonts w:ascii="Consolas" w:hAnsi="Consolas"/>
          <w:sz w:val="18"/>
        </w:rPr>
        <w:br/>
        <w:t xml:space="preserve">    return (</w:t>
      </w:r>
      <w:r>
        <w:rPr>
          <w:rFonts w:ascii="Consolas" w:hAnsi="Consolas"/>
          <w:sz w:val="18"/>
        </w:rPr>
        <w:br/>
        <w:t xml:space="preserve">        &lt;main&gt;</w:t>
      </w:r>
      <w:r>
        <w:rPr>
          <w:rFonts w:ascii="Consolas" w:hAnsi="Consolas"/>
          <w:sz w:val="18"/>
        </w:rPr>
        <w:br/>
        <w:t xml:space="preserve">            &lt;h2&gt;Welcome&lt;/h2&gt;</w:t>
      </w:r>
      <w:r>
        <w:rPr>
          <w:rFonts w:ascii="Consolas" w:hAnsi="Consolas"/>
          <w:sz w:val="18"/>
        </w:rPr>
        <w:br/>
        <w:t xml:space="preserve">            &lt;p&gt;This is the main content.&lt;/p&gt;</w:t>
      </w:r>
      <w:r>
        <w:rPr>
          <w:rFonts w:ascii="Consolas" w:hAnsi="Consolas"/>
          <w:sz w:val="18"/>
        </w:rPr>
        <w:br/>
        <w:t xml:space="preserve">        &lt;/main&gt;</w:t>
      </w:r>
      <w:r>
        <w:rPr>
          <w:rFonts w:ascii="Consolas" w:hAnsi="Consolas"/>
          <w:sz w:val="18"/>
        </w:rPr>
        <w:br/>
        <w:t xml:space="preserve">    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default MainContent;</w:t>
      </w:r>
    </w:p>
    <w:p w14:paraId="47EFBEB8" w14:textId="77777777" w:rsidR="00687E76" w:rsidRDefault="00000000">
      <w:r>
        <w:t>Create src/Footer.jsx:</w:t>
      </w:r>
    </w:p>
    <w:p w14:paraId="53747587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function Footer() {</w:t>
      </w:r>
      <w:r>
        <w:rPr>
          <w:rFonts w:ascii="Consolas" w:hAnsi="Consolas"/>
          <w:sz w:val="18"/>
        </w:rPr>
        <w:br/>
        <w:t xml:space="preserve">    return (</w:t>
      </w:r>
      <w:r>
        <w:rPr>
          <w:rFonts w:ascii="Consolas" w:hAnsi="Consolas"/>
          <w:sz w:val="18"/>
        </w:rPr>
        <w:br/>
        <w:t xml:space="preserve">        &lt;footer&gt;</w:t>
      </w:r>
      <w:r>
        <w:rPr>
          <w:rFonts w:ascii="Consolas" w:hAnsi="Consolas"/>
          <w:sz w:val="18"/>
        </w:rPr>
        <w:br/>
        <w:t xml:space="preserve">            &lt;p&gt;© 2026 My Website&lt;/p&gt;</w:t>
      </w:r>
      <w:r>
        <w:rPr>
          <w:rFonts w:ascii="Consolas" w:hAnsi="Consolas"/>
          <w:sz w:val="18"/>
        </w:rPr>
        <w:br/>
        <w:t xml:space="preserve">        &lt;/footer&gt;</w:t>
      </w:r>
      <w:r>
        <w:rPr>
          <w:rFonts w:ascii="Consolas" w:hAnsi="Consolas"/>
          <w:sz w:val="18"/>
        </w:rPr>
        <w:br/>
        <w:t xml:space="preserve">    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default Footer;</w:t>
      </w:r>
    </w:p>
    <w:p w14:paraId="35CDB055" w14:textId="77777777" w:rsidR="00687E76" w:rsidRDefault="00000000">
      <w:pPr>
        <w:pStyle w:val="Heading1"/>
      </w:pPr>
      <w:r>
        <w:lastRenderedPageBreak/>
        <w:t>9. Use Components in App.jsx</w:t>
      </w:r>
    </w:p>
    <w:p w14:paraId="2EF2831F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import Header from "./Header";</w:t>
      </w:r>
      <w:r>
        <w:rPr>
          <w:rFonts w:ascii="Consolas" w:hAnsi="Consolas"/>
          <w:sz w:val="18"/>
        </w:rPr>
        <w:br/>
        <w:t>import Sidebar from "./Sidebar";</w:t>
      </w:r>
      <w:r>
        <w:rPr>
          <w:rFonts w:ascii="Consolas" w:hAnsi="Consolas"/>
          <w:sz w:val="18"/>
        </w:rPr>
        <w:br/>
        <w:t>import MainContent from "./MainContent";</w:t>
      </w:r>
      <w:r>
        <w:rPr>
          <w:rFonts w:ascii="Consolas" w:hAnsi="Consolas"/>
          <w:sz w:val="18"/>
        </w:rPr>
        <w:br/>
        <w:t>import Footer from "./Footer";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App() {</w:t>
      </w:r>
      <w:r>
        <w:rPr>
          <w:rFonts w:ascii="Consolas" w:hAnsi="Consolas"/>
          <w:sz w:val="18"/>
        </w:rPr>
        <w:br/>
        <w:t xml:space="preserve">    return (</w:t>
      </w:r>
      <w:r>
        <w:rPr>
          <w:rFonts w:ascii="Consolas" w:hAnsi="Consolas"/>
          <w:sz w:val="18"/>
        </w:rPr>
        <w:br/>
        <w:t xml:space="preserve">        &lt;div className="page"&gt;</w:t>
      </w:r>
      <w:r>
        <w:rPr>
          <w:rFonts w:ascii="Consolas" w:hAnsi="Consolas"/>
          <w:sz w:val="18"/>
        </w:rPr>
        <w:br/>
        <w:t xml:space="preserve">            &lt;Header /&gt;</w:t>
      </w:r>
      <w:r>
        <w:rPr>
          <w:rFonts w:ascii="Consolas" w:hAnsi="Consolas"/>
          <w:sz w:val="18"/>
        </w:rPr>
        <w:br/>
        <w:t xml:space="preserve">            &lt;Sidebar /&gt;</w:t>
      </w:r>
      <w:r>
        <w:rPr>
          <w:rFonts w:ascii="Consolas" w:hAnsi="Consolas"/>
          <w:sz w:val="18"/>
        </w:rPr>
        <w:br/>
        <w:t xml:space="preserve">            &lt;MainContent /&gt;</w:t>
      </w:r>
      <w:r>
        <w:rPr>
          <w:rFonts w:ascii="Consolas" w:hAnsi="Consolas"/>
          <w:sz w:val="18"/>
        </w:rPr>
        <w:br/>
        <w:t xml:space="preserve">            &lt;Footer /&gt;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default App;</w:t>
      </w:r>
    </w:p>
    <w:p w14:paraId="289D18BA" w14:textId="77777777" w:rsidR="00687E76" w:rsidRDefault="00000000">
      <w:pPr>
        <w:pStyle w:val="Heading1"/>
      </w:pPr>
      <w:r>
        <w:t>10. Props – Passing Data to a Component</w:t>
      </w:r>
    </w:p>
    <w:p w14:paraId="2DCA5098" w14:textId="77777777" w:rsidR="00687E76" w:rsidRDefault="00000000">
      <w:r>
        <w:t>Props are values passed from a parent component to a child component.</w:t>
      </w:r>
    </w:p>
    <w:p w14:paraId="45829376" w14:textId="77777777" w:rsidR="00687E76" w:rsidRDefault="00000000">
      <w:r>
        <w:t>Change the Header call in App.jsx:</w:t>
      </w:r>
    </w:p>
    <w:p w14:paraId="3D5FF135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&lt;Header title="KLECommerce" user="Student" /&gt;</w:t>
      </w:r>
    </w:p>
    <w:p w14:paraId="24B541D7" w14:textId="77777777" w:rsidR="00687E76" w:rsidRDefault="00000000">
      <w:r>
        <w:t>Update Header.jsx:</w:t>
      </w:r>
    </w:p>
    <w:p w14:paraId="58ABA8CD" w14:textId="59D2EE33" w:rsidR="00687E76" w:rsidRDefault="00000000">
      <w:pPr>
        <w:spacing w:after="100"/>
      </w:pPr>
      <w:r>
        <w:rPr>
          <w:rFonts w:ascii="Consolas" w:hAnsi="Consolas"/>
          <w:sz w:val="18"/>
        </w:rPr>
        <w:t>function Header({ title, user }) {</w:t>
      </w:r>
      <w:r>
        <w:rPr>
          <w:rFonts w:ascii="Consolas" w:hAnsi="Consolas"/>
          <w:sz w:val="18"/>
        </w:rPr>
        <w:br/>
        <w:t xml:space="preserve">    return (</w:t>
      </w:r>
      <w:r>
        <w:rPr>
          <w:rFonts w:ascii="Consolas" w:hAnsi="Consolas"/>
          <w:sz w:val="18"/>
        </w:rPr>
        <w:br/>
        <w:t xml:space="preserve">        &lt;header&gt;</w:t>
      </w:r>
      <w:r>
        <w:rPr>
          <w:rFonts w:ascii="Consolas" w:hAnsi="Consolas"/>
          <w:sz w:val="18"/>
        </w:rPr>
        <w:br/>
        <w:t xml:space="preserve">            &lt;h</w:t>
      </w:r>
      <w:r w:rsidR="00A75D68"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&gt;{title}&lt;/h</w:t>
      </w:r>
      <w:r w:rsidR="00A75D68"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&gt;</w:t>
      </w:r>
      <w:r>
        <w:rPr>
          <w:rFonts w:ascii="Consolas" w:hAnsi="Consolas"/>
          <w:sz w:val="18"/>
        </w:rPr>
        <w:br/>
        <w:t xml:space="preserve">            &lt;p&gt;Welcome, {user}&lt;/p&gt;</w:t>
      </w:r>
      <w:r>
        <w:rPr>
          <w:rFonts w:ascii="Consolas" w:hAnsi="Consolas"/>
          <w:sz w:val="18"/>
        </w:rPr>
        <w:br/>
        <w:t xml:space="preserve">        &lt;/header&gt;</w:t>
      </w:r>
      <w:r>
        <w:rPr>
          <w:rFonts w:ascii="Consolas" w:hAnsi="Consolas"/>
          <w:sz w:val="18"/>
        </w:rPr>
        <w:br/>
        <w:t xml:space="preserve">    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default Header;</w:t>
      </w:r>
    </w:p>
    <w:p w14:paraId="4C779631" w14:textId="77777777" w:rsidR="00687E76" w:rsidRDefault="00000000">
      <w:r>
        <w:t>Data flow: App → props → Header → displayed UI.</w:t>
      </w:r>
    </w:p>
    <w:p w14:paraId="5F180E16" w14:textId="77777777" w:rsidR="009A4D33" w:rsidRDefault="009A4D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9A4D33" w14:paraId="7C6CF116" w14:textId="77777777" w:rsidTr="009A4D33">
        <w:tc>
          <w:tcPr>
            <w:tcW w:w="10440" w:type="dxa"/>
          </w:tcPr>
          <w:p w14:paraId="15D7DA1A" w14:textId="77777777" w:rsidR="009A4D33" w:rsidRDefault="009A4D33" w:rsidP="009A4D33">
            <w:pPr>
              <w:pStyle w:val="Heading3"/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State (useState)</w:t>
            </w:r>
          </w:p>
          <w:p w14:paraId="14D6E7B2" w14:textId="77777777" w:rsidR="009A4D33" w:rsidRDefault="009A4D33" w:rsidP="009A4D33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Concept: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State holds dynamic memory inside a component. When state changes, React automatically re-renders the component to show the updated value.</w:t>
            </w:r>
          </w:p>
          <w:p w14:paraId="13835FC0" w14:textId="77777777" w:rsidR="009A4D33" w:rsidRDefault="009A4D33" w:rsidP="009A4D33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Tiny Example:</w:t>
            </w:r>
            <w:r>
              <w:rPr>
                <w:rFonts w:eastAsia="Arial" w:cs="Arial"/>
                <w:color w:val="000000"/>
                <w:sz w:val="22"/>
              </w:rPr>
              <w:br/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const [count, setCount] = useState(0); </w:t>
            </w:r>
            <w:r>
              <w:rPr>
                <w:rFonts w:ascii="Google Sans" w:eastAsia="Google Sans" w:hAnsi="Google Sans" w:cs="Google Sans"/>
                <w:color w:val="1F1F1F"/>
              </w:rPr>
              <w:br/>
              <w:t>// count = current value (0)</w:t>
            </w:r>
            <w:r>
              <w:rPr>
                <w:rFonts w:ascii="Google Sans" w:eastAsia="Google Sans" w:hAnsi="Google Sans" w:cs="Google Sans"/>
                <w:color w:val="1F1F1F"/>
              </w:rPr>
              <w:br/>
              <w:t>// setCount = function used to update the value</w:t>
            </w:r>
            <w:r>
              <w:rPr>
                <w:rFonts w:ascii="Google Sans" w:eastAsia="Google Sans" w:hAnsi="Google Sans" w:cs="Google Sans"/>
                <w:color w:val="1F1F1F"/>
              </w:rPr>
              <w:br/>
            </w:r>
          </w:p>
          <w:p w14:paraId="31FCF230" w14:textId="77777777" w:rsidR="009A4D33" w:rsidRDefault="009A4D33" w:rsidP="009A4D33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Hands-On Use: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We will create src/Login.jsx using useState to store what the user types.</w:t>
            </w:r>
          </w:p>
          <w:p w14:paraId="4FE3E012" w14:textId="531A82F1" w:rsidR="009A4D33" w:rsidRDefault="009A4D33" w:rsidP="009A4D33">
            <w:pPr>
              <w:pStyle w:val="Heading3"/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Controlled Inputs (onChange)</w:t>
            </w:r>
          </w:p>
          <w:p w14:paraId="7417FB10" w14:textId="77777777" w:rsidR="009A4D33" w:rsidRDefault="009A4D33" w:rsidP="009A4D33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Concept: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In React, we keep input fields synchronized with state. Whenever the user types, the onChange event updates state, and the value attribute reads from state.</w:t>
            </w:r>
          </w:p>
          <w:p w14:paraId="57077D90" w14:textId="77777777" w:rsidR="009A4D33" w:rsidRDefault="009A4D33" w:rsidP="009A4D33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Tiny Example:</w:t>
            </w:r>
            <w:r>
              <w:rPr>
                <w:rFonts w:eastAsia="Arial" w:cs="Arial"/>
                <w:color w:val="000000"/>
                <w:sz w:val="22"/>
              </w:rPr>
              <w:br/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&lt;input </w:t>
            </w:r>
            <w:r>
              <w:rPr>
                <w:rFonts w:ascii="Google Sans" w:eastAsia="Google Sans" w:hAnsi="Google Sans" w:cs="Google Sans"/>
                <w:color w:val="1F1F1F"/>
              </w:rPr>
              <w:br/>
              <w:t xml:space="preserve">  value={text} </w:t>
            </w:r>
            <w:r>
              <w:rPr>
                <w:rFonts w:ascii="Google Sans" w:eastAsia="Google Sans" w:hAnsi="Google Sans" w:cs="Google Sans"/>
                <w:color w:val="1F1F1F"/>
              </w:rPr>
              <w:br/>
              <w:t xml:space="preserve">  onChange={(e) =&gt; setText(e.target.value)} </w:t>
            </w:r>
            <w:r>
              <w:rPr>
                <w:rFonts w:ascii="Google Sans" w:eastAsia="Google Sans" w:hAnsi="Google Sans" w:cs="Google Sans"/>
                <w:color w:val="1F1F1F"/>
              </w:rPr>
              <w:br/>
              <w:t>/&gt;</w:t>
            </w:r>
            <w:r>
              <w:rPr>
                <w:rFonts w:ascii="Google Sans" w:eastAsia="Google Sans" w:hAnsi="Google Sans" w:cs="Google Sans"/>
                <w:color w:val="1F1F1F"/>
              </w:rPr>
              <w:br/>
            </w:r>
          </w:p>
          <w:p w14:paraId="4332517D" w14:textId="77777777" w:rsidR="009A4D33" w:rsidRDefault="009A4D33"/>
        </w:tc>
      </w:tr>
    </w:tbl>
    <w:p w14:paraId="3398EDDD" w14:textId="77777777" w:rsidR="009A4D33" w:rsidRDefault="009A4D33"/>
    <w:p w14:paraId="22C9A7D9" w14:textId="77777777" w:rsidR="00687E76" w:rsidRDefault="00000000">
      <w:pPr>
        <w:pStyle w:val="Heading1"/>
      </w:pPr>
      <w:r>
        <w:t>11. Create the Login Form</w:t>
      </w:r>
    </w:p>
    <w:p w14:paraId="2D3905B4" w14:textId="77777777" w:rsidR="00687E76" w:rsidRDefault="00000000">
      <w:r>
        <w:t>Create src/Login.jsx:</w:t>
      </w:r>
    </w:p>
    <w:p w14:paraId="7F9C8402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import { useState } from "react";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Login({ title })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const [email, setEmail] = useState("");</w:t>
      </w:r>
      <w:r>
        <w:rPr>
          <w:rFonts w:ascii="Consolas" w:hAnsi="Consolas"/>
          <w:sz w:val="18"/>
        </w:rPr>
        <w:br/>
        <w:t xml:space="preserve">    const [password, setPassword] = useState("");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function handleLogin(e) {</w:t>
      </w:r>
      <w:r>
        <w:rPr>
          <w:rFonts w:ascii="Consolas" w:hAnsi="Consolas"/>
          <w:sz w:val="18"/>
        </w:rPr>
        <w:br/>
        <w:t xml:space="preserve">        e.preventDefault();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console.log("Email:", email);</w:t>
      </w:r>
      <w:r>
        <w:rPr>
          <w:rFonts w:ascii="Consolas" w:hAnsi="Consolas"/>
          <w:sz w:val="18"/>
        </w:rPr>
        <w:br/>
        <w:t xml:space="preserve">        console.log("Password:", password);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(</w:t>
      </w:r>
      <w:r>
        <w:rPr>
          <w:rFonts w:ascii="Consolas" w:hAnsi="Consolas"/>
          <w:sz w:val="18"/>
        </w:rPr>
        <w:br/>
        <w:t xml:space="preserve">        &lt;div&gt;</w:t>
      </w:r>
      <w:r>
        <w:rPr>
          <w:rFonts w:ascii="Consolas" w:hAnsi="Consolas"/>
          <w:sz w:val="18"/>
        </w:rPr>
        <w:br/>
        <w:t xml:space="preserve">            &lt;h2&gt;{title}&lt;/h2&gt;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&lt;form onSubmit={handleLogin}&gt;</w:t>
      </w:r>
      <w:r>
        <w:rPr>
          <w:rFonts w:ascii="Consolas" w:hAnsi="Consolas"/>
          <w:sz w:val="18"/>
        </w:rPr>
        <w:br/>
        <w:t xml:space="preserve">                &lt;input</w:t>
      </w:r>
      <w:r>
        <w:rPr>
          <w:rFonts w:ascii="Consolas" w:hAnsi="Consolas"/>
          <w:sz w:val="18"/>
        </w:rPr>
        <w:br/>
        <w:t xml:space="preserve">                    type="email"</w:t>
      </w:r>
      <w:r>
        <w:rPr>
          <w:rFonts w:ascii="Consolas" w:hAnsi="Consolas"/>
          <w:sz w:val="18"/>
        </w:rPr>
        <w:br/>
        <w:t xml:space="preserve">                    placeholder="Enter Email"</w:t>
      </w:r>
      <w:r>
        <w:rPr>
          <w:rFonts w:ascii="Consolas" w:hAnsi="Consolas"/>
          <w:sz w:val="18"/>
        </w:rPr>
        <w:br/>
        <w:t xml:space="preserve">                    value={email}</w:t>
      </w:r>
      <w:r>
        <w:rPr>
          <w:rFonts w:ascii="Consolas" w:hAnsi="Consolas"/>
          <w:sz w:val="18"/>
        </w:rPr>
        <w:br/>
        <w:t xml:space="preserve">                    onChange={(e) =&gt; setEmail(e.target.value)}</w:t>
      </w:r>
      <w:r>
        <w:rPr>
          <w:rFonts w:ascii="Consolas" w:hAnsi="Consolas"/>
          <w:sz w:val="18"/>
        </w:rPr>
        <w:br/>
        <w:t xml:space="preserve">                /&gt;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&lt;input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type="password"</w:t>
      </w:r>
      <w:r>
        <w:rPr>
          <w:rFonts w:ascii="Consolas" w:hAnsi="Consolas"/>
          <w:sz w:val="18"/>
        </w:rPr>
        <w:br/>
        <w:t xml:space="preserve">                    placeholder="Enter Password"</w:t>
      </w:r>
      <w:r>
        <w:rPr>
          <w:rFonts w:ascii="Consolas" w:hAnsi="Consolas"/>
          <w:sz w:val="18"/>
        </w:rPr>
        <w:br/>
        <w:t xml:space="preserve">                    value={password}</w:t>
      </w:r>
      <w:r>
        <w:rPr>
          <w:rFonts w:ascii="Consolas" w:hAnsi="Consolas"/>
          <w:sz w:val="18"/>
        </w:rPr>
        <w:br/>
        <w:t xml:space="preserve">                    onChange={(e) =&gt; setPassword(e.target.value)}</w:t>
      </w:r>
      <w:r>
        <w:rPr>
          <w:rFonts w:ascii="Consolas" w:hAnsi="Consolas"/>
          <w:sz w:val="18"/>
        </w:rPr>
        <w:br/>
        <w:t xml:space="preserve">                /&gt;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&lt;button type="submit"&gt;Login&lt;/button&gt;</w:t>
      </w:r>
      <w:r>
        <w:rPr>
          <w:rFonts w:ascii="Consolas" w:hAnsi="Consolas"/>
          <w:sz w:val="18"/>
        </w:rPr>
        <w:br/>
        <w:t xml:space="preserve">            &lt;/form&gt;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default Login;</w:t>
      </w:r>
    </w:p>
    <w:p w14:paraId="328134B7" w14:textId="77777777" w:rsidR="00687E76" w:rsidRDefault="00000000">
      <w:pPr>
        <w:pStyle w:val="Heading1"/>
      </w:pPr>
      <w:r>
        <w:t>12. Understand useState()</w:t>
      </w:r>
    </w:p>
    <w:p w14:paraId="21D03137" w14:textId="77777777" w:rsidR="00687E76" w:rsidRDefault="00000000">
      <w:r>
        <w:t>The statement below creates a state variable named email and a function named setEmail.</w:t>
      </w:r>
    </w:p>
    <w:p w14:paraId="4AFCD190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const [email, setEmail] = useState("");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4"/>
        <w:gridCol w:w="3406"/>
      </w:tblGrid>
      <w:tr w:rsidR="00687E76" w14:paraId="24A36650" w14:textId="77777777">
        <w:tc>
          <w:tcPr>
            <w:tcW w:w="3408" w:type="dxa"/>
            <w:shd w:val="clear" w:color="auto" w:fill="D9EAF7"/>
          </w:tcPr>
          <w:p w14:paraId="60005F32" w14:textId="77777777" w:rsidR="00687E76" w:rsidRDefault="00000000">
            <w:r>
              <w:t>Part</w:t>
            </w:r>
          </w:p>
        </w:tc>
        <w:tc>
          <w:tcPr>
            <w:tcW w:w="3408" w:type="dxa"/>
            <w:shd w:val="clear" w:color="auto" w:fill="D9EAF7"/>
          </w:tcPr>
          <w:p w14:paraId="0950F1DC" w14:textId="77777777" w:rsidR="00687E76" w:rsidRDefault="00000000">
            <w:r>
              <w:t>Meaning</w:t>
            </w:r>
          </w:p>
        </w:tc>
        <w:tc>
          <w:tcPr>
            <w:tcW w:w="3408" w:type="dxa"/>
            <w:shd w:val="clear" w:color="auto" w:fill="D9EAF7"/>
          </w:tcPr>
          <w:p w14:paraId="015B3F98" w14:textId="77777777" w:rsidR="00687E76" w:rsidRDefault="00000000">
            <w:r>
              <w:t>Example</w:t>
            </w:r>
          </w:p>
        </w:tc>
      </w:tr>
      <w:tr w:rsidR="00687E76" w14:paraId="1D1FA8AC" w14:textId="77777777">
        <w:tc>
          <w:tcPr>
            <w:tcW w:w="3408" w:type="dxa"/>
          </w:tcPr>
          <w:p w14:paraId="2B98D877" w14:textId="7C962E54" w:rsidR="00687E76" w:rsidRDefault="005E7DF1">
            <w:r>
              <w:t>E</w:t>
            </w:r>
            <w:r w:rsidR="00000000">
              <w:t>mail</w:t>
            </w:r>
          </w:p>
        </w:tc>
        <w:tc>
          <w:tcPr>
            <w:tcW w:w="3408" w:type="dxa"/>
          </w:tcPr>
          <w:p w14:paraId="21B52490" w14:textId="77777777" w:rsidR="00687E76" w:rsidRDefault="00000000">
            <w:r>
              <w:t>Current state value</w:t>
            </w:r>
          </w:p>
        </w:tc>
        <w:tc>
          <w:tcPr>
            <w:tcW w:w="3408" w:type="dxa"/>
          </w:tcPr>
          <w:p w14:paraId="3D48638B" w14:textId="77777777" w:rsidR="00687E76" w:rsidRDefault="00000000">
            <w:r>
              <w:t>email</w:t>
            </w:r>
          </w:p>
        </w:tc>
      </w:tr>
      <w:tr w:rsidR="00687E76" w14:paraId="6DBF2BBA" w14:textId="77777777">
        <w:tc>
          <w:tcPr>
            <w:tcW w:w="3408" w:type="dxa"/>
          </w:tcPr>
          <w:p w14:paraId="6296901F" w14:textId="77777777" w:rsidR="00687E76" w:rsidRDefault="00000000">
            <w:r>
              <w:t>setEmail</w:t>
            </w:r>
          </w:p>
        </w:tc>
        <w:tc>
          <w:tcPr>
            <w:tcW w:w="3408" w:type="dxa"/>
          </w:tcPr>
          <w:p w14:paraId="4523D399" w14:textId="77777777" w:rsidR="00687E76" w:rsidRDefault="00000000">
            <w:r>
              <w:t>Updates the state</w:t>
            </w:r>
          </w:p>
        </w:tc>
        <w:tc>
          <w:tcPr>
            <w:tcW w:w="3408" w:type="dxa"/>
          </w:tcPr>
          <w:p w14:paraId="0A79625C" w14:textId="77777777" w:rsidR="00687E76" w:rsidRDefault="00000000">
            <w:r>
              <w:t>setEmail(newValue)</w:t>
            </w:r>
          </w:p>
        </w:tc>
      </w:tr>
      <w:tr w:rsidR="00687E76" w14:paraId="2DF66B0E" w14:textId="77777777">
        <w:tc>
          <w:tcPr>
            <w:tcW w:w="3408" w:type="dxa"/>
          </w:tcPr>
          <w:p w14:paraId="59FD6346" w14:textId="77777777" w:rsidR="00687E76" w:rsidRDefault="00000000">
            <w:r>
              <w:t>""</w:t>
            </w:r>
          </w:p>
        </w:tc>
        <w:tc>
          <w:tcPr>
            <w:tcW w:w="3408" w:type="dxa"/>
          </w:tcPr>
          <w:p w14:paraId="68D65310" w14:textId="77777777" w:rsidR="00687E76" w:rsidRDefault="00000000">
            <w:r>
              <w:t>Initial value</w:t>
            </w:r>
          </w:p>
        </w:tc>
        <w:tc>
          <w:tcPr>
            <w:tcW w:w="3408" w:type="dxa"/>
          </w:tcPr>
          <w:p w14:paraId="013D7677" w14:textId="77777777" w:rsidR="00687E76" w:rsidRDefault="00000000">
            <w:r>
              <w:t>""</w:t>
            </w:r>
          </w:p>
        </w:tc>
      </w:tr>
    </w:tbl>
    <w:p w14:paraId="6175B7ED" w14:textId="77777777" w:rsidR="00687E76" w:rsidRDefault="00000000">
      <w:pPr>
        <w:pStyle w:val="Heading1"/>
      </w:pPr>
      <w:r>
        <w:t>13. Connect an Input to State</w:t>
      </w:r>
    </w:p>
    <w:p w14:paraId="7C1DDB25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&lt;input</w:t>
      </w:r>
      <w:r>
        <w:rPr>
          <w:rFonts w:ascii="Consolas" w:hAnsi="Consolas"/>
          <w:sz w:val="18"/>
        </w:rPr>
        <w:br/>
        <w:t xml:space="preserve">    type="email"</w:t>
      </w:r>
      <w:r>
        <w:rPr>
          <w:rFonts w:ascii="Consolas" w:hAnsi="Consolas"/>
          <w:sz w:val="18"/>
        </w:rPr>
        <w:br/>
        <w:t xml:space="preserve">    value={email}</w:t>
      </w:r>
      <w:r>
        <w:rPr>
          <w:rFonts w:ascii="Consolas" w:hAnsi="Consolas"/>
          <w:sz w:val="18"/>
        </w:rPr>
        <w:br/>
        <w:t xml:space="preserve">    onChange={(e) =&gt; setEmail(e.target.value)}</w:t>
      </w:r>
      <w:r>
        <w:rPr>
          <w:rFonts w:ascii="Consolas" w:hAnsi="Consolas"/>
          <w:sz w:val="18"/>
        </w:rPr>
        <w:br/>
        <w:t>/&gt;</w:t>
      </w:r>
    </w:p>
    <w:p w14:paraId="206D0D15" w14:textId="77777777" w:rsidR="00687E76" w:rsidRDefault="00000000">
      <w:r>
        <w:t>The input flow is: User types → onChange → setEmail() → state changes → React updates the UI.</w:t>
      </w:r>
    </w:p>
    <w:p w14:paraId="129BB52D" w14:textId="77777777" w:rsidR="00687E76" w:rsidRDefault="00000000">
      <w:pPr>
        <w:pStyle w:val="Heading1"/>
      </w:pPr>
      <w:r>
        <w:t>14. Handle Form Submission</w:t>
      </w:r>
    </w:p>
    <w:p w14:paraId="7A822AF4" w14:textId="77777777" w:rsidR="00687E76" w:rsidRDefault="00000000">
      <w:r>
        <w:t>Use onSubmit to call the login function.</w:t>
      </w:r>
    </w:p>
    <w:p w14:paraId="6EB6C7E7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function handleLogin(e) {</w:t>
      </w:r>
      <w:r>
        <w:rPr>
          <w:rFonts w:ascii="Consolas" w:hAnsi="Consolas"/>
          <w:sz w:val="18"/>
        </w:rPr>
        <w:br/>
        <w:t xml:space="preserve">    e.preventDefault();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console.log("Email:", email);</w:t>
      </w:r>
      <w:r>
        <w:rPr>
          <w:rFonts w:ascii="Consolas" w:hAnsi="Consolas"/>
          <w:sz w:val="18"/>
        </w:rPr>
        <w:br/>
        <w:t xml:space="preserve">    console.log("Password:", password);</w:t>
      </w:r>
      <w:r>
        <w:rPr>
          <w:rFonts w:ascii="Consolas" w:hAnsi="Consolas"/>
          <w:sz w:val="18"/>
        </w:rPr>
        <w:br/>
        <w:t>}</w:t>
      </w:r>
    </w:p>
    <w:p w14:paraId="751FCD18" w14:textId="77777777" w:rsidR="00687E76" w:rsidRDefault="00000000">
      <w:r>
        <w:t>e.preventDefault() stops the browser from performing its normal form submission and page reload.</w:t>
      </w:r>
    </w:p>
    <w:p w14:paraId="600C0C60" w14:textId="77777777" w:rsidR="00687E76" w:rsidRDefault="00000000">
      <w:pPr>
        <w:pStyle w:val="Heading1"/>
      </w:pPr>
      <w:r>
        <w:t>15. Create the Signup Form</w:t>
      </w:r>
    </w:p>
    <w:p w14:paraId="4943A60D" w14:textId="77777777" w:rsidR="00687E76" w:rsidRDefault="00000000">
      <w:r>
        <w:t>Create src/Signup.jsx:</w:t>
      </w:r>
    </w:p>
    <w:p w14:paraId="43461F22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import { useState } from "react";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Signup()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const [name, setName] = useState("");</w:t>
      </w:r>
      <w:r>
        <w:rPr>
          <w:rFonts w:ascii="Consolas" w:hAnsi="Consolas"/>
          <w:sz w:val="18"/>
        </w:rPr>
        <w:br/>
        <w:t xml:space="preserve">    const [email, setEmail] = useState("");</w:t>
      </w:r>
      <w:r>
        <w:rPr>
          <w:rFonts w:ascii="Consolas" w:hAnsi="Consolas"/>
          <w:sz w:val="18"/>
        </w:rPr>
        <w:br/>
        <w:t xml:space="preserve">    const [password, setPassword] = useState("");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function handleSignup(e) {</w:t>
      </w:r>
      <w:r>
        <w:rPr>
          <w:rFonts w:ascii="Consolas" w:hAnsi="Consolas"/>
          <w:sz w:val="18"/>
        </w:rPr>
        <w:br/>
        <w:t xml:space="preserve">        e.preventDefault();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console.log("Name:", name);</w:t>
      </w:r>
      <w:r>
        <w:rPr>
          <w:rFonts w:ascii="Consolas" w:hAnsi="Consolas"/>
          <w:sz w:val="18"/>
        </w:rPr>
        <w:br/>
        <w:t xml:space="preserve">        console.log("Email:", email);</w:t>
      </w:r>
      <w:r>
        <w:rPr>
          <w:rFonts w:ascii="Consolas" w:hAnsi="Consolas"/>
          <w:sz w:val="18"/>
        </w:rPr>
        <w:br/>
        <w:t xml:space="preserve">        console.log("Password:", password);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(</w:t>
      </w:r>
      <w:r>
        <w:rPr>
          <w:rFonts w:ascii="Consolas" w:hAnsi="Consolas"/>
          <w:sz w:val="18"/>
        </w:rPr>
        <w:br/>
        <w:t xml:space="preserve">        &lt;div&gt;</w:t>
      </w:r>
      <w:r>
        <w:rPr>
          <w:rFonts w:ascii="Consolas" w:hAnsi="Consolas"/>
          <w:sz w:val="18"/>
        </w:rPr>
        <w:br/>
        <w:t xml:space="preserve">            &lt;h2&gt;Signup&lt;/h2&gt;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&lt;form onSubmit={handleSignup}&gt;</w:t>
      </w:r>
      <w:r>
        <w:rPr>
          <w:rFonts w:ascii="Consolas" w:hAnsi="Consolas"/>
          <w:sz w:val="18"/>
        </w:rPr>
        <w:br/>
        <w:t xml:space="preserve">                &lt;input</w:t>
      </w:r>
      <w:r>
        <w:rPr>
          <w:rFonts w:ascii="Consolas" w:hAnsi="Consolas"/>
          <w:sz w:val="18"/>
        </w:rPr>
        <w:br/>
        <w:t xml:space="preserve">                    type="text"</w:t>
      </w:r>
      <w:r>
        <w:rPr>
          <w:rFonts w:ascii="Consolas" w:hAnsi="Consolas"/>
          <w:sz w:val="18"/>
        </w:rPr>
        <w:br/>
        <w:t xml:space="preserve">                    placeholder="Enter Name"</w:t>
      </w:r>
      <w:r>
        <w:rPr>
          <w:rFonts w:ascii="Consolas" w:hAnsi="Consolas"/>
          <w:sz w:val="18"/>
        </w:rPr>
        <w:br/>
        <w:t xml:space="preserve">                    value={name}</w:t>
      </w:r>
      <w:r>
        <w:rPr>
          <w:rFonts w:ascii="Consolas" w:hAnsi="Consolas"/>
          <w:sz w:val="18"/>
        </w:rPr>
        <w:br/>
        <w:t xml:space="preserve">                    onChange={(e) =&gt; setName(e.target.value)}</w:t>
      </w:r>
      <w:r>
        <w:rPr>
          <w:rFonts w:ascii="Consolas" w:hAnsi="Consolas"/>
          <w:sz w:val="18"/>
        </w:rPr>
        <w:br/>
        <w:t xml:space="preserve">                /&gt;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&lt;input</w:t>
      </w:r>
      <w:r>
        <w:rPr>
          <w:rFonts w:ascii="Consolas" w:hAnsi="Consolas"/>
          <w:sz w:val="18"/>
        </w:rPr>
        <w:br/>
        <w:t xml:space="preserve">                    type="email"</w:t>
      </w:r>
      <w:r>
        <w:rPr>
          <w:rFonts w:ascii="Consolas" w:hAnsi="Consolas"/>
          <w:sz w:val="18"/>
        </w:rPr>
        <w:br/>
        <w:t xml:space="preserve">                    placeholder="Enter Email"</w:t>
      </w:r>
      <w:r>
        <w:rPr>
          <w:rFonts w:ascii="Consolas" w:hAnsi="Consolas"/>
          <w:sz w:val="18"/>
        </w:rPr>
        <w:br/>
        <w:t xml:space="preserve">                    value={email}</w:t>
      </w:r>
      <w:r>
        <w:rPr>
          <w:rFonts w:ascii="Consolas" w:hAnsi="Consolas"/>
          <w:sz w:val="18"/>
        </w:rPr>
        <w:br/>
        <w:t xml:space="preserve">                    onChange={(e) =&gt; setEmail(e.target.value)}</w:t>
      </w:r>
      <w:r>
        <w:rPr>
          <w:rFonts w:ascii="Consolas" w:hAnsi="Consolas"/>
          <w:sz w:val="18"/>
        </w:rPr>
        <w:br/>
        <w:t xml:space="preserve">                /&gt;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&lt;input</w:t>
      </w:r>
      <w:r>
        <w:rPr>
          <w:rFonts w:ascii="Consolas" w:hAnsi="Consolas"/>
          <w:sz w:val="18"/>
        </w:rPr>
        <w:br/>
        <w:t xml:space="preserve">                    type="password"</w:t>
      </w:r>
      <w:r>
        <w:rPr>
          <w:rFonts w:ascii="Consolas" w:hAnsi="Consolas"/>
          <w:sz w:val="18"/>
        </w:rPr>
        <w:br/>
        <w:t xml:space="preserve">                    placeholder="Enter Password"</w:t>
      </w:r>
      <w:r>
        <w:rPr>
          <w:rFonts w:ascii="Consolas" w:hAnsi="Consolas"/>
          <w:sz w:val="18"/>
        </w:rPr>
        <w:br/>
        <w:t xml:space="preserve">                    value={password}</w:t>
      </w:r>
      <w:r>
        <w:rPr>
          <w:rFonts w:ascii="Consolas" w:hAnsi="Consolas"/>
          <w:sz w:val="18"/>
        </w:rPr>
        <w:br/>
        <w:t xml:space="preserve">                    onChange={(e) =&gt; setPassword(e.target.value)}</w:t>
      </w:r>
      <w:r>
        <w:rPr>
          <w:rFonts w:ascii="Consolas" w:hAnsi="Consolas"/>
          <w:sz w:val="18"/>
        </w:rPr>
        <w:br/>
        <w:t xml:space="preserve">                /&gt;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&lt;button type="submit"&gt;Signup&lt;/button&gt;</w:t>
      </w:r>
      <w:r>
        <w:rPr>
          <w:rFonts w:ascii="Consolas" w:hAnsi="Consolas"/>
          <w:sz w:val="18"/>
        </w:rPr>
        <w:br/>
        <w:t xml:space="preserve">            &lt;/form&gt;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default Signup;</w:t>
      </w:r>
    </w:p>
    <w:p w14:paraId="74253018" w14:textId="77777777" w:rsidR="00687E76" w:rsidRDefault="00000000">
      <w:pPr>
        <w:pStyle w:val="Heading1"/>
      </w:pPr>
      <w:r>
        <w:t>16. Display Login and Signup in App</w:t>
      </w:r>
    </w:p>
    <w:p w14:paraId="51B2F344" w14:textId="77777777" w:rsidR="00687E76" w:rsidRDefault="00000000">
      <w:r>
        <w:t>Import both components in App.jsx:</w:t>
      </w:r>
    </w:p>
    <w:p w14:paraId="592B5CEE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import Login from "./Login";</w:t>
      </w:r>
      <w:r>
        <w:rPr>
          <w:rFonts w:ascii="Consolas" w:hAnsi="Consolas"/>
          <w:sz w:val="18"/>
        </w:rPr>
        <w:br/>
        <w:t>import Signup from "./Signup";</w:t>
      </w:r>
    </w:p>
    <w:p w14:paraId="6F98FF82" w14:textId="77777777" w:rsidR="00687E76" w:rsidRDefault="00000000">
      <w:r>
        <w:t>Place them inside the main content area:</w:t>
      </w:r>
    </w:p>
    <w:p w14:paraId="5B8F1164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&lt;main&gt;</w:t>
      </w:r>
      <w:r>
        <w:rPr>
          <w:rFonts w:ascii="Consolas" w:hAnsi="Consolas"/>
          <w:sz w:val="18"/>
        </w:rPr>
        <w:br/>
        <w:t xml:space="preserve">    &lt;h2&gt;Authentication&lt;/h2&gt;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&lt;Login title="Student Login" /&gt;</w:t>
      </w:r>
      <w:r>
        <w:rPr>
          <w:rFonts w:ascii="Consolas" w:hAnsi="Consolas"/>
          <w:sz w:val="18"/>
        </w:rPr>
        <w:br/>
        <w:t xml:space="preserve">    &lt;Signup /&gt;</w:t>
      </w:r>
      <w:r>
        <w:rPr>
          <w:rFonts w:ascii="Consolas" w:hAnsi="Consolas"/>
          <w:sz w:val="18"/>
        </w:rPr>
        <w:br/>
        <w:t>&lt;/main&gt;</w:t>
      </w:r>
    </w:p>
    <w:p w14:paraId="1A9B0A37" w14:textId="77777777" w:rsidR="00687E76" w:rsidRDefault="00000000">
      <w:pPr>
        <w:pStyle w:val="Heading1"/>
      </w:pPr>
      <w:r>
        <w:t>17. Switch Between Login and Signup</w:t>
      </w:r>
    </w:p>
    <w:p w14:paraId="48E38E23" w14:textId="77777777" w:rsidR="00687E76" w:rsidRDefault="00000000">
      <w:r>
        <w:t>Import useState into App.jsx:</w:t>
      </w:r>
    </w:p>
    <w:p w14:paraId="5CD0AA5B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import { useState } from "react";</w:t>
      </w:r>
    </w:p>
    <w:p w14:paraId="4C245680" w14:textId="77777777" w:rsidR="00687E76" w:rsidRDefault="00000000">
      <w:r>
        <w:t>Create a state variable:</w:t>
      </w:r>
    </w:p>
    <w:p w14:paraId="2917467E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const [showLogin, setShowLogin] = useState(true);</w:t>
      </w:r>
    </w:p>
    <w:p w14:paraId="7CF80904" w14:textId="77777777" w:rsidR="00687E76" w:rsidRDefault="00000000">
      <w:r>
        <w:t>Add buttons:</w:t>
      </w:r>
    </w:p>
    <w:p w14:paraId="527ED5F7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&lt;button onClick={() =&gt; setShowLogin(true)}&gt;</w:t>
      </w:r>
      <w:r>
        <w:rPr>
          <w:rFonts w:ascii="Consolas" w:hAnsi="Consolas"/>
          <w:sz w:val="18"/>
        </w:rPr>
        <w:br/>
        <w:t xml:space="preserve">    Login</w:t>
      </w:r>
      <w:r>
        <w:rPr>
          <w:rFonts w:ascii="Consolas" w:hAnsi="Consolas"/>
          <w:sz w:val="18"/>
        </w:rPr>
        <w:br/>
        <w:t>&lt;/button&gt;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&lt;button onClick={() =&gt; setShowLogin(false)}&gt;</w:t>
      </w:r>
      <w:r>
        <w:rPr>
          <w:rFonts w:ascii="Consolas" w:hAnsi="Consolas"/>
          <w:sz w:val="18"/>
        </w:rPr>
        <w:br/>
        <w:t xml:space="preserve">    Signup</w:t>
      </w:r>
      <w:r>
        <w:rPr>
          <w:rFonts w:ascii="Consolas" w:hAnsi="Consolas"/>
          <w:sz w:val="18"/>
        </w:rPr>
        <w:br/>
        <w:t>&lt;/button&gt;</w:t>
      </w:r>
    </w:p>
    <w:p w14:paraId="66E333C7" w14:textId="77777777" w:rsidR="00687E76" w:rsidRDefault="00000000">
      <w:r>
        <w:t>Display one component based on state:</w:t>
      </w:r>
    </w:p>
    <w:p w14:paraId="35464B56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{showLogin ? &lt;Login title="Student Login" /&gt; : &lt;Signup /&gt;}</w:t>
      </w:r>
    </w:p>
    <w:p w14:paraId="64C4E740" w14:textId="77777777" w:rsidR="00687E76" w:rsidRDefault="00000000">
      <w:pPr>
        <w:pStyle w:val="Heading1"/>
      </w:pPr>
      <w:r>
        <w:t>18. Final App.jsx</w:t>
      </w:r>
    </w:p>
    <w:p w14:paraId="70E86740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import { useState } from "react";</w:t>
      </w:r>
      <w:r>
        <w:rPr>
          <w:rFonts w:ascii="Consolas" w:hAnsi="Consolas"/>
          <w:sz w:val="18"/>
        </w:rPr>
        <w:br/>
        <w:t>import Header from "./Header";</w:t>
      </w:r>
      <w:r>
        <w:rPr>
          <w:rFonts w:ascii="Consolas" w:hAnsi="Consolas"/>
          <w:sz w:val="18"/>
        </w:rPr>
        <w:br/>
        <w:t>import Sidebar from "./Sidebar";</w:t>
      </w:r>
      <w:r>
        <w:rPr>
          <w:rFonts w:ascii="Consolas" w:hAnsi="Consolas"/>
          <w:sz w:val="18"/>
        </w:rPr>
        <w:br/>
        <w:t>import Login from "./Login";</w:t>
      </w:r>
      <w:r>
        <w:rPr>
          <w:rFonts w:ascii="Consolas" w:hAnsi="Consolas"/>
          <w:sz w:val="18"/>
        </w:rPr>
        <w:br/>
        <w:t>import Signup from "./Signup";</w:t>
      </w:r>
      <w:r>
        <w:rPr>
          <w:rFonts w:ascii="Consolas" w:hAnsi="Consolas"/>
          <w:sz w:val="18"/>
        </w:rPr>
        <w:br/>
        <w:t>import Footer from "./Footer";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App()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const [showLogin, setShowLogin] = useState(true);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(</w:t>
      </w:r>
      <w:r>
        <w:rPr>
          <w:rFonts w:ascii="Consolas" w:hAnsi="Consolas"/>
          <w:sz w:val="18"/>
        </w:rPr>
        <w:br/>
        <w:t xml:space="preserve">        &lt;div className="page"&gt;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&lt;Header title="KLECommerce" user="Student" /&gt;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&lt;Sidebar /&gt;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&lt;main&gt;</w:t>
      </w:r>
      <w:r>
        <w:rPr>
          <w:rFonts w:ascii="Consolas" w:hAnsi="Consolas"/>
          <w:sz w:val="18"/>
        </w:rPr>
        <w:br/>
        <w:t xml:space="preserve">                &lt;h2&gt;Authentication&lt;/h2&gt;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&lt;button onClick={() =&gt; setShowLogin(true)}&gt;</w:t>
      </w:r>
      <w:r>
        <w:rPr>
          <w:rFonts w:ascii="Consolas" w:hAnsi="Consolas"/>
          <w:sz w:val="18"/>
        </w:rPr>
        <w:br/>
        <w:t xml:space="preserve">                    Login</w:t>
      </w:r>
      <w:r>
        <w:rPr>
          <w:rFonts w:ascii="Consolas" w:hAnsi="Consolas"/>
          <w:sz w:val="18"/>
        </w:rPr>
        <w:br/>
        <w:t xml:space="preserve">                &lt;/button&gt;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&lt;button onClick={() =&gt; setShowLogin(false)}&gt;</w:t>
      </w:r>
      <w:r>
        <w:rPr>
          <w:rFonts w:ascii="Consolas" w:hAnsi="Consolas"/>
          <w:sz w:val="18"/>
        </w:rPr>
        <w:br/>
        <w:t xml:space="preserve">                    Signup</w:t>
      </w:r>
      <w:r>
        <w:rPr>
          <w:rFonts w:ascii="Consolas" w:hAnsi="Consolas"/>
          <w:sz w:val="18"/>
        </w:rPr>
        <w:br/>
        <w:t xml:space="preserve">                &lt;/button&gt;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            &lt;hr /&gt;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{showLogin</w:t>
      </w:r>
      <w:r>
        <w:rPr>
          <w:rFonts w:ascii="Consolas" w:hAnsi="Consolas"/>
          <w:sz w:val="18"/>
        </w:rPr>
        <w:br/>
        <w:t xml:space="preserve">                    ? &lt;Login title="Student Login" /&gt;</w:t>
      </w:r>
      <w:r>
        <w:rPr>
          <w:rFonts w:ascii="Consolas" w:hAnsi="Consolas"/>
          <w:sz w:val="18"/>
        </w:rPr>
        <w:br/>
        <w:t xml:space="preserve">                    : &lt;Signup /&gt;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&lt;Footer /&gt;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default App;</w:t>
      </w:r>
    </w:p>
    <w:p w14:paraId="1ECDFCC3" w14:textId="77777777" w:rsidR="00687E76" w:rsidRDefault="00000000">
      <w:pPr>
        <w:pStyle w:val="Heading1"/>
      </w:pPr>
      <w:r>
        <w:t>19. Final Application Flow</w:t>
      </w:r>
    </w:p>
    <w:p w14:paraId="5F6677B7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App</w:t>
      </w:r>
      <w:r>
        <w:rPr>
          <w:rFonts w:ascii="Consolas" w:hAnsi="Consolas"/>
          <w:sz w:val="18"/>
        </w:rPr>
        <w:br/>
        <w:t xml:space="preserve"> ├── Header</w:t>
      </w:r>
      <w:r>
        <w:rPr>
          <w:rFonts w:ascii="Consolas" w:hAnsi="Consolas"/>
          <w:sz w:val="18"/>
        </w:rPr>
        <w:br/>
        <w:t xml:space="preserve"> ├── Sidebar</w:t>
      </w:r>
      <w:r>
        <w:rPr>
          <w:rFonts w:ascii="Consolas" w:hAnsi="Consolas"/>
          <w:sz w:val="18"/>
        </w:rPr>
        <w:br/>
        <w:t xml:space="preserve"> ├── Main</w:t>
      </w:r>
      <w:r>
        <w:rPr>
          <w:rFonts w:ascii="Consolas" w:hAnsi="Consolas"/>
          <w:sz w:val="18"/>
        </w:rPr>
        <w:br/>
        <w:t xml:space="preserve"> │    ├── Login / Signup buttons</w:t>
      </w:r>
      <w:r>
        <w:rPr>
          <w:rFonts w:ascii="Consolas" w:hAnsi="Consolas"/>
          <w:sz w:val="18"/>
        </w:rPr>
        <w:br/>
        <w:t xml:space="preserve"> │    ├── Login</w:t>
      </w:r>
      <w:r>
        <w:rPr>
          <w:rFonts w:ascii="Consolas" w:hAnsi="Consolas"/>
          <w:sz w:val="18"/>
        </w:rPr>
        <w:br/>
        <w:t xml:space="preserve"> │    │    ├── email state</w:t>
      </w:r>
      <w:r>
        <w:rPr>
          <w:rFonts w:ascii="Consolas" w:hAnsi="Consolas"/>
          <w:sz w:val="18"/>
        </w:rPr>
        <w:br/>
        <w:t xml:space="preserve"> │    │    └── password state</w:t>
      </w:r>
      <w:r>
        <w:rPr>
          <w:rFonts w:ascii="Consolas" w:hAnsi="Consolas"/>
          <w:sz w:val="18"/>
        </w:rPr>
        <w:br/>
        <w:t xml:space="preserve"> │    └── Signup</w:t>
      </w:r>
      <w:r>
        <w:rPr>
          <w:rFonts w:ascii="Consolas" w:hAnsi="Consolas"/>
          <w:sz w:val="18"/>
        </w:rPr>
        <w:br/>
        <w:t xml:space="preserve"> │         ├── name state</w:t>
      </w:r>
      <w:r>
        <w:rPr>
          <w:rFonts w:ascii="Consolas" w:hAnsi="Consolas"/>
          <w:sz w:val="18"/>
        </w:rPr>
        <w:br/>
        <w:t xml:space="preserve"> │         ├── email state</w:t>
      </w:r>
      <w:r>
        <w:rPr>
          <w:rFonts w:ascii="Consolas" w:hAnsi="Consolas"/>
          <w:sz w:val="18"/>
        </w:rPr>
        <w:br/>
        <w:t xml:space="preserve"> │         └── password state</w:t>
      </w:r>
      <w:r>
        <w:rPr>
          <w:rFonts w:ascii="Consolas" w:hAnsi="Consolas"/>
          <w:sz w:val="18"/>
        </w:rPr>
        <w:br/>
        <w:t xml:space="preserve"> └── Footer</w:t>
      </w:r>
    </w:p>
    <w:p w14:paraId="790B8E21" w14:textId="77777777" w:rsidR="00687E76" w:rsidRDefault="00000000">
      <w:pPr>
        <w:pStyle w:val="Heading1"/>
      </w:pPr>
      <w:r>
        <w:t>20. Props vs 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687E76" w14:paraId="72B726A1" w14:textId="77777777">
        <w:tc>
          <w:tcPr>
            <w:tcW w:w="3408" w:type="dxa"/>
            <w:shd w:val="clear" w:color="auto" w:fill="D9EAF7"/>
          </w:tcPr>
          <w:p w14:paraId="4B588259" w14:textId="77777777" w:rsidR="00687E76" w:rsidRDefault="00000000">
            <w:r>
              <w:t>Props</w:t>
            </w:r>
          </w:p>
        </w:tc>
        <w:tc>
          <w:tcPr>
            <w:tcW w:w="3408" w:type="dxa"/>
            <w:shd w:val="clear" w:color="auto" w:fill="D9EAF7"/>
          </w:tcPr>
          <w:p w14:paraId="1D8D5BA3" w14:textId="77777777" w:rsidR="00687E76" w:rsidRDefault="00000000">
            <w:r>
              <w:t>State</w:t>
            </w:r>
          </w:p>
        </w:tc>
        <w:tc>
          <w:tcPr>
            <w:tcW w:w="3408" w:type="dxa"/>
            <w:shd w:val="clear" w:color="auto" w:fill="D9EAF7"/>
          </w:tcPr>
          <w:p w14:paraId="530144BF" w14:textId="77777777" w:rsidR="00687E76" w:rsidRDefault="00000000">
            <w:r>
              <w:t>Example</w:t>
            </w:r>
          </w:p>
        </w:tc>
      </w:tr>
      <w:tr w:rsidR="00687E76" w14:paraId="44983C3B" w14:textId="77777777">
        <w:tc>
          <w:tcPr>
            <w:tcW w:w="3408" w:type="dxa"/>
          </w:tcPr>
          <w:p w14:paraId="7751E71F" w14:textId="77777777" w:rsidR="00687E76" w:rsidRDefault="00000000">
            <w:r>
              <w:t>Passed from parent</w:t>
            </w:r>
          </w:p>
        </w:tc>
        <w:tc>
          <w:tcPr>
            <w:tcW w:w="3408" w:type="dxa"/>
          </w:tcPr>
          <w:p w14:paraId="1C1C7B30" w14:textId="77777777" w:rsidR="00687E76" w:rsidRDefault="00000000">
            <w:r>
              <w:t>Managed by component</w:t>
            </w:r>
          </w:p>
        </w:tc>
        <w:tc>
          <w:tcPr>
            <w:tcW w:w="3408" w:type="dxa"/>
          </w:tcPr>
          <w:p w14:paraId="0BAE9BB6" w14:textId="77777777" w:rsidR="00687E76" w:rsidRDefault="00000000">
            <w:r>
              <w:t>title prop / email state</w:t>
            </w:r>
          </w:p>
        </w:tc>
      </w:tr>
      <w:tr w:rsidR="00687E76" w14:paraId="3F31EAE8" w14:textId="77777777">
        <w:tc>
          <w:tcPr>
            <w:tcW w:w="3408" w:type="dxa"/>
          </w:tcPr>
          <w:p w14:paraId="1F4B763B" w14:textId="77777777" w:rsidR="00687E76" w:rsidRDefault="00000000">
            <w:r>
              <w:t>Used to pass data</w:t>
            </w:r>
          </w:p>
        </w:tc>
        <w:tc>
          <w:tcPr>
            <w:tcW w:w="3408" w:type="dxa"/>
          </w:tcPr>
          <w:p w14:paraId="2D038442" w14:textId="77777777" w:rsidR="00687E76" w:rsidRDefault="00000000">
            <w:r>
              <w:t>Used for changing data</w:t>
            </w:r>
          </w:p>
        </w:tc>
        <w:tc>
          <w:tcPr>
            <w:tcW w:w="3408" w:type="dxa"/>
          </w:tcPr>
          <w:p w14:paraId="7AF5B51C" w14:textId="77777777" w:rsidR="00687E76" w:rsidRDefault="00000000">
            <w:r>
              <w:t>&lt;Login title="Student Login" /&gt;</w:t>
            </w:r>
          </w:p>
        </w:tc>
      </w:tr>
      <w:tr w:rsidR="00687E76" w14:paraId="06A6EF87" w14:textId="77777777">
        <w:tc>
          <w:tcPr>
            <w:tcW w:w="3408" w:type="dxa"/>
          </w:tcPr>
          <w:p w14:paraId="790DAA4F" w14:textId="77777777" w:rsidR="00687E76" w:rsidRDefault="00000000">
            <w:r>
              <w:t>Read-only in child</w:t>
            </w:r>
          </w:p>
        </w:tc>
        <w:tc>
          <w:tcPr>
            <w:tcW w:w="3408" w:type="dxa"/>
          </w:tcPr>
          <w:p w14:paraId="1C4B8559" w14:textId="77777777" w:rsidR="00687E76" w:rsidRDefault="00000000">
            <w:r>
              <w:t>Updated using setter</w:t>
            </w:r>
          </w:p>
        </w:tc>
        <w:tc>
          <w:tcPr>
            <w:tcW w:w="3408" w:type="dxa"/>
          </w:tcPr>
          <w:p w14:paraId="1847697F" w14:textId="77777777" w:rsidR="00687E76" w:rsidRDefault="00000000">
            <w:r>
              <w:t>setEmail(...)</w:t>
            </w:r>
          </w:p>
        </w:tc>
      </w:tr>
    </w:tbl>
    <w:p w14:paraId="4D3FBEF8" w14:textId="77777777" w:rsidR="00687E76" w:rsidRDefault="00000000">
      <w:pPr>
        <w:pStyle w:val="Heading1"/>
      </w:pPr>
      <w:r>
        <w:t>21. Important JSX Differences from HTML</w:t>
      </w:r>
    </w:p>
    <w:p w14:paraId="218E2163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HTML:  &lt;div class="page"&gt;</w:t>
      </w:r>
      <w:r>
        <w:rPr>
          <w:rFonts w:ascii="Consolas" w:hAnsi="Consolas"/>
          <w:sz w:val="18"/>
        </w:rPr>
        <w:br/>
        <w:t>JSX:   &lt;div className="page"&gt;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HTML:  &lt;label for="email"&gt;</w:t>
      </w:r>
      <w:r>
        <w:rPr>
          <w:rFonts w:ascii="Consolas" w:hAnsi="Consolas"/>
          <w:sz w:val="18"/>
        </w:rPr>
        <w:br/>
        <w:t>JSX:   &lt;label htmlFor="email"&gt;</w:t>
      </w:r>
    </w:p>
    <w:p w14:paraId="64A39F04" w14:textId="77777777" w:rsidR="00687E76" w:rsidRDefault="00000000">
      <w:pPr>
        <w:pStyle w:val="Heading1"/>
      </w:pPr>
      <w:r>
        <w:t>22. Testing Checklist</w:t>
      </w:r>
    </w:p>
    <w:p w14:paraId="7418444D" w14:textId="77777777" w:rsidR="00687E76" w:rsidRDefault="00000000">
      <w:pPr>
        <w:pStyle w:val="ListBullet"/>
      </w:pPr>
      <w:r>
        <w:t>Run npm run dev and open the application in the browser.</w:t>
      </w:r>
    </w:p>
    <w:p w14:paraId="620134BB" w14:textId="77777777" w:rsidR="00687E76" w:rsidRDefault="00000000">
      <w:pPr>
        <w:pStyle w:val="ListBullet"/>
      </w:pPr>
      <w:r>
        <w:t>Check that Header, Sidebar, Main and Footer are displayed.</w:t>
      </w:r>
    </w:p>
    <w:p w14:paraId="6350E663" w14:textId="77777777" w:rsidR="00687E76" w:rsidRDefault="00000000">
      <w:pPr>
        <w:pStyle w:val="ListBullet"/>
      </w:pPr>
      <w:r>
        <w:t>Check that the Header title and user are received through props.</w:t>
      </w:r>
    </w:p>
    <w:p w14:paraId="31A358DB" w14:textId="77777777" w:rsidR="00687E76" w:rsidRDefault="00000000">
      <w:pPr>
        <w:pStyle w:val="ListBullet"/>
      </w:pPr>
      <w:r>
        <w:t>Type an email and password into Login.</w:t>
      </w:r>
    </w:p>
    <w:p w14:paraId="62948AD2" w14:textId="77777777" w:rsidR="00687E76" w:rsidRDefault="00000000">
      <w:pPr>
        <w:pStyle w:val="ListBullet"/>
      </w:pPr>
      <w:r>
        <w:lastRenderedPageBreak/>
        <w:t>Submit Login and check the browser console.</w:t>
      </w:r>
    </w:p>
    <w:p w14:paraId="779E7C24" w14:textId="77777777" w:rsidR="00687E76" w:rsidRDefault="00000000">
      <w:pPr>
        <w:pStyle w:val="ListBullet"/>
      </w:pPr>
      <w:r>
        <w:t>Switch to Signup.</w:t>
      </w:r>
    </w:p>
    <w:p w14:paraId="160D79D3" w14:textId="77777777" w:rsidR="00687E76" w:rsidRDefault="00000000">
      <w:pPr>
        <w:pStyle w:val="ListBullet"/>
      </w:pPr>
      <w:r>
        <w:t>Enter name, email and password.</w:t>
      </w:r>
    </w:p>
    <w:p w14:paraId="1E075A2A" w14:textId="77777777" w:rsidR="00687E76" w:rsidRDefault="00000000">
      <w:pPr>
        <w:pStyle w:val="ListBullet"/>
      </w:pPr>
      <w:r>
        <w:t>Submit Signup and check the browser console.</w:t>
      </w:r>
    </w:p>
    <w:p w14:paraId="1B1AADD0" w14:textId="77777777" w:rsidR="00687E76" w:rsidRDefault="00000000">
      <w:pPr>
        <w:pStyle w:val="ListBullet"/>
      </w:pPr>
      <w:r>
        <w:t>Switch between Login and Signup using the buttons.</w:t>
      </w:r>
    </w:p>
    <w:p w14:paraId="698AD303" w14:textId="77777777" w:rsidR="00687E76" w:rsidRDefault="00000000">
      <w:pPr>
        <w:pStyle w:val="Heading1"/>
      </w:pPr>
      <w:r>
        <w:t>23. Common Errors to Check</w:t>
      </w:r>
    </w:p>
    <w:p w14:paraId="0DCDFAC0" w14:textId="77777777" w:rsidR="00687E76" w:rsidRDefault="00000000">
      <w:pPr>
        <w:pStyle w:val="ListBullet"/>
      </w:pPr>
      <w:r>
        <w:t>Use className instead of class in JSX.</w:t>
      </w:r>
    </w:p>
    <w:p w14:paraId="3219575E" w14:textId="77777777" w:rsidR="00687E76" w:rsidRDefault="00000000">
      <w:pPr>
        <w:pStyle w:val="ListBullet"/>
      </w:pPr>
      <w:r>
        <w:t>Check component file names and import paths.</w:t>
      </w:r>
    </w:p>
    <w:p w14:paraId="11396CCB" w14:textId="77777777" w:rsidR="00687E76" w:rsidRDefault="00000000">
      <w:pPr>
        <w:pStyle w:val="ListBullet"/>
      </w:pPr>
      <w:r>
        <w:t>Make sure useState is imported from React.</w:t>
      </w:r>
    </w:p>
    <w:p w14:paraId="630F71B3" w14:textId="77777777" w:rsidR="00687E76" w:rsidRDefault="00000000">
      <w:pPr>
        <w:pStyle w:val="ListBullet"/>
      </w:pPr>
      <w:r>
        <w:t>Make sure every component has export default ComponentName.</w:t>
      </w:r>
    </w:p>
    <w:p w14:paraId="6289C494" w14:textId="77777777" w:rsidR="00687E76" w:rsidRDefault="00000000">
      <w:pPr>
        <w:pStyle w:val="ListBullet"/>
      </w:pPr>
      <w:r>
        <w:t>Use value together with onChange when controlling an input with state.</w:t>
      </w:r>
    </w:p>
    <w:p w14:paraId="5A4758D3" w14:textId="77777777" w:rsidR="00687E76" w:rsidRDefault="00000000">
      <w:pPr>
        <w:pStyle w:val="ListBullet"/>
      </w:pPr>
      <w:r>
        <w:t>Use e.preventDefault() inside form submit handlers.</w:t>
      </w:r>
    </w:p>
    <w:p w14:paraId="7E27888A" w14:textId="77777777" w:rsidR="00687E76" w:rsidRDefault="00000000">
      <w:pPr>
        <w:pStyle w:val="ListBullet"/>
      </w:pPr>
      <w:r>
        <w:t>Check the browser console for errors.</w:t>
      </w:r>
    </w:p>
    <w:p w14:paraId="4DAE19EE" w14:textId="77777777" w:rsidR="00687E76" w:rsidRDefault="00000000">
      <w:pPr>
        <w:pStyle w:val="Heading1"/>
      </w:pPr>
      <w:r>
        <w:t>24. Practice Task</w:t>
      </w:r>
    </w:p>
    <w:p w14:paraId="2B25ACC8" w14:textId="77777777" w:rsidR="00687E76" w:rsidRDefault="00000000">
      <w:r>
        <w:t>Extend the application by adding the following:</w:t>
      </w:r>
    </w:p>
    <w:p w14:paraId="5F624F05" w14:textId="77777777" w:rsidR="00687E76" w:rsidRDefault="00000000">
      <w:pPr>
        <w:pStyle w:val="ListBullet"/>
      </w:pPr>
      <w:r>
        <w:t>Add a phone number field to Signup.</w:t>
      </w:r>
    </w:p>
    <w:p w14:paraId="597E4EE7" w14:textId="77777777" w:rsidR="00687E76" w:rsidRDefault="00000000">
      <w:pPr>
        <w:pStyle w:val="ListBullet"/>
      </w:pPr>
      <w:r>
        <w:t>Add a Confirm Password field.</w:t>
      </w:r>
    </w:p>
    <w:p w14:paraId="5DA5D6D2" w14:textId="77777777" w:rsidR="00687E76" w:rsidRDefault="00000000">
      <w:pPr>
        <w:pStyle w:val="ListBullet"/>
      </w:pPr>
      <w:r>
        <w:t>Display a simple message after successful form submission.</w:t>
      </w:r>
    </w:p>
    <w:p w14:paraId="3E2F2D80" w14:textId="77777777" w:rsidR="00687E76" w:rsidRDefault="00000000">
      <w:pPr>
        <w:pStyle w:val="ListBullet"/>
      </w:pPr>
      <w:r>
        <w:t>Add a Logout button after Login.</w:t>
      </w:r>
    </w:p>
    <w:p w14:paraId="32F160F7" w14:textId="77777777" w:rsidR="00687E76" w:rsidRDefault="00000000">
      <w:pPr>
        <w:pStyle w:val="ListBullet"/>
      </w:pPr>
      <w:r>
        <w:t>Pass a different title to Login using props.</w:t>
      </w:r>
    </w:p>
    <w:p w14:paraId="7121B8EC" w14:textId="77777777" w:rsidR="00687E76" w:rsidRDefault="00000000">
      <w:pPr>
        <w:pStyle w:val="ListBullet"/>
      </w:pPr>
      <w:r>
        <w:t>Create a reusable Button component and pass its text using props.</w:t>
      </w:r>
    </w:p>
    <w:p w14:paraId="35C023BB" w14:textId="77777777" w:rsidR="00687E76" w:rsidRDefault="00000000">
      <w:pPr>
        <w:pStyle w:val="Heading1"/>
      </w:pPr>
      <w:r>
        <w:t>25. Quick Revision</w:t>
      </w:r>
    </w:p>
    <w:p w14:paraId="2727894A" w14:textId="77777777" w:rsidR="00687E76" w:rsidRDefault="00000000">
      <w:pPr>
        <w:spacing w:after="100"/>
      </w:pPr>
      <w:r>
        <w:rPr>
          <w:rFonts w:ascii="Consolas" w:hAnsi="Consolas"/>
          <w:sz w:val="18"/>
        </w:rPr>
        <w:t>Component      → Builds part of the UI</w:t>
      </w:r>
      <w:r>
        <w:rPr>
          <w:rFonts w:ascii="Consolas" w:hAnsi="Consolas"/>
          <w:sz w:val="18"/>
        </w:rPr>
        <w:br/>
        <w:t>JSX            → HTML-like syntax in React</w:t>
      </w:r>
      <w:r>
        <w:rPr>
          <w:rFonts w:ascii="Consolas" w:hAnsi="Consolas"/>
          <w:sz w:val="18"/>
        </w:rPr>
        <w:br/>
        <w:t>Props          → Parent-to-child data</w:t>
      </w:r>
      <w:r>
        <w:rPr>
          <w:rFonts w:ascii="Consolas" w:hAnsi="Consolas"/>
          <w:sz w:val="18"/>
        </w:rPr>
        <w:br/>
        <w:t>useState       → Creates component state</w:t>
      </w:r>
      <w:r>
        <w:rPr>
          <w:rFonts w:ascii="Consolas" w:hAnsi="Consolas"/>
          <w:sz w:val="18"/>
        </w:rPr>
        <w:br/>
        <w:t>setState       → Updates state</w:t>
      </w:r>
      <w:r>
        <w:rPr>
          <w:rFonts w:ascii="Consolas" w:hAnsi="Consolas"/>
          <w:sz w:val="18"/>
        </w:rPr>
        <w:br/>
        <w:t>onChange       → Handles input changes</w:t>
      </w:r>
      <w:r>
        <w:rPr>
          <w:rFonts w:ascii="Consolas" w:hAnsi="Consolas"/>
          <w:sz w:val="18"/>
        </w:rPr>
        <w:br/>
        <w:t>onSubmit       → Handles form submission</w:t>
      </w:r>
      <w:r>
        <w:rPr>
          <w:rFonts w:ascii="Consolas" w:hAnsi="Consolas"/>
          <w:sz w:val="18"/>
        </w:rPr>
        <w:br/>
        <w:t>preventDefault → Stops normal form reload</w:t>
      </w:r>
      <w:r>
        <w:rPr>
          <w:rFonts w:ascii="Consolas" w:hAnsi="Consolas"/>
          <w:sz w:val="18"/>
        </w:rPr>
        <w:br/>
        <w:t>? :            → Conditional rendering</w:t>
      </w:r>
    </w:p>
    <w:p w14:paraId="32CA92E2" w14:textId="77777777" w:rsidR="00687E76" w:rsidRDefault="00687E76"/>
    <w:p w14:paraId="2071A805" w14:textId="77777777" w:rsidR="00687E76" w:rsidRDefault="00000000">
      <w:pPr>
        <w:jc w:val="center"/>
      </w:pPr>
      <w:r>
        <w:rPr>
          <w:b/>
        </w:rPr>
        <w:t>End of Student Reference Notes</w:t>
      </w:r>
    </w:p>
    <w:sectPr w:rsidR="00687E7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ogle San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4E670B"/>
    <w:multiLevelType w:val="multilevel"/>
    <w:tmpl w:val="9E2C6F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2D61F4F"/>
    <w:multiLevelType w:val="multilevel"/>
    <w:tmpl w:val="C584F4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22691934">
    <w:abstractNumId w:val="8"/>
  </w:num>
  <w:num w:numId="2" w16cid:durableId="614363725">
    <w:abstractNumId w:val="6"/>
  </w:num>
  <w:num w:numId="3" w16cid:durableId="1333725728">
    <w:abstractNumId w:val="5"/>
  </w:num>
  <w:num w:numId="4" w16cid:durableId="887910446">
    <w:abstractNumId w:val="4"/>
  </w:num>
  <w:num w:numId="5" w16cid:durableId="1639991915">
    <w:abstractNumId w:val="7"/>
  </w:num>
  <w:num w:numId="6" w16cid:durableId="497038848">
    <w:abstractNumId w:val="3"/>
  </w:num>
  <w:num w:numId="7" w16cid:durableId="296421374">
    <w:abstractNumId w:val="2"/>
  </w:num>
  <w:num w:numId="8" w16cid:durableId="953903501">
    <w:abstractNumId w:val="1"/>
  </w:num>
  <w:num w:numId="9" w16cid:durableId="1658805784">
    <w:abstractNumId w:val="0"/>
  </w:num>
  <w:num w:numId="10" w16cid:durableId="1041706018">
    <w:abstractNumId w:val="9"/>
  </w:num>
  <w:num w:numId="11" w16cid:durableId="15734200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95F"/>
    <w:rsid w:val="0006063C"/>
    <w:rsid w:val="000F3085"/>
    <w:rsid w:val="0015074B"/>
    <w:rsid w:val="0029639D"/>
    <w:rsid w:val="0030407C"/>
    <w:rsid w:val="00326F90"/>
    <w:rsid w:val="003504ED"/>
    <w:rsid w:val="00422D7A"/>
    <w:rsid w:val="005E7DF1"/>
    <w:rsid w:val="00687E76"/>
    <w:rsid w:val="00921D78"/>
    <w:rsid w:val="009932D8"/>
    <w:rsid w:val="009A4D33"/>
    <w:rsid w:val="00A33D74"/>
    <w:rsid w:val="00A75D68"/>
    <w:rsid w:val="00AA1D8D"/>
    <w:rsid w:val="00AB327F"/>
    <w:rsid w:val="00AE54EA"/>
    <w:rsid w:val="00B47730"/>
    <w:rsid w:val="00CB0664"/>
    <w:rsid w:val="00D148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C1357"/>
  <w14:defaultImageDpi w14:val="300"/>
  <w15:docId w15:val="{13934DBC-451F-4424-AC07-4A9AE3FD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1720</Words>
  <Characters>9806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Bhaskar Marapelli</cp:lastModifiedBy>
  <cp:revision>12</cp:revision>
  <dcterms:created xsi:type="dcterms:W3CDTF">2026-09-18T18:07:00Z</dcterms:created>
  <dcterms:modified xsi:type="dcterms:W3CDTF">2026-09-21T04:54:00Z</dcterms:modified>
  <cp:category/>
</cp:coreProperties>
</file>